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- 2026-09-20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숏폼 감성 큐레이션 및 클립 제작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높음</w:t>
      </w:r>
    </w:p>
    <w:p>
      <w:r>
        <w:rPr>
          <w:b/>
        </w:rPr>
        <w:t xml:space="preserve">설명: </w:t>
      </w:r>
      <w:r>
        <w:t>최신 트렌드 영상(아이유, 로제 등)의 감성적인 구간을 발췌해 숏폼으로 재편집하고, 시청자가 공유하고 싶은 무드를 생성합니다. 단순 편집을 넘어 영상 속 메시지를 감각적인 텍스트로 녹여내는 작업입니다.</w:t>
      </w:r>
    </w:p>
    <w:p>
      <w:r>
        <w:rPr>
          <w:b/>
        </w:rPr>
        <w:t xml:space="preserve">왜 지금인가: </w:t>
      </w:r>
      <w:r>
        <w:t>최근 아이유, 로제 등 아티스트의 신곡에 대해 음악적 감상을 넘어 개인적인 위로와 서사를 공유하는 댓글이 급증하고 있어 감성 기반 콘텐츠의 수요가 매우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앞 장시간 앉아서 정밀한 컷 편집과 색감 보정 작업 수행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음악 유튜브 채널 5곳 구독 및 분석</w:t>
      </w:r>
    </w:p>
    <w:p>
      <w:pPr>
        <w:pStyle w:val="ListBullet"/>
      </w:pPr>
      <w:r>
        <w:t>편집 툴 무료 버전 설치 및 숙달</w:t>
      </w:r>
    </w:p>
    <w:p>
      <w:pPr>
        <w:pStyle w:val="ListBullet"/>
      </w:pPr>
      <w:r>
        <w:t>첫 번째 테스트 숏폼 콘텐츠 업로드</w:t>
      </w:r>
    </w:p>
    <w:p/>
    <w:p>
      <w:pPr>
        <w:pStyle w:val="Heading1"/>
      </w:pPr>
      <w:r>
        <w:t>2. 커뮤니티 트렌드 기반 요약 블로거</w:t>
      </w:r>
    </w:p>
    <w:p>
      <w:r>
        <w:rPr>
          <w:b/>
        </w:rPr>
        <w:t xml:space="preserve">카테고리: </w:t>
      </w:r>
      <w:r>
        <w:t xml:space="preserve">콘텐츠 마케팅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디즈니+ 드라마나 유튜브 화제 영상의 댓글 반응을 심층 분석하여 사람들이 왜 열광하는지 정리하는 요약 포스팅을 운영합니다. 시청자가 알고 싶어 하는 비하인드 스토리나 여론을 정리해 가치를 제공합니다.</w:t>
      </w:r>
    </w:p>
    <w:p>
      <w:r>
        <w:rPr>
          <w:b/>
        </w:rPr>
        <w:t xml:space="preserve">왜 지금인가: </w:t>
      </w:r>
      <w:r>
        <w:t>댓글 데이터를 보면 '다큐보다는 드라마', '특정 캐릭터 서사' 등 시청자의 요구 사항이 구체화되고 있어 이를 대변하는 큐레이터의 역할이 중요해졌습니다.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온라인 커뮤니티 및 댓글 모니터링을 위한 지속적인 타이핑 및 정보 탐색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트렌드 댓글이 활발한 채널 3곳 선정</w:t>
      </w:r>
    </w:p>
    <w:p>
      <w:pPr>
        <w:pStyle w:val="ListBullet"/>
      </w:pPr>
      <w:r>
        <w:t>글쓰기용 블로그 또는 플랫폼 계정 개설</w:t>
      </w:r>
    </w:p>
    <w:p>
      <w:pPr>
        <w:pStyle w:val="ListBullet"/>
      </w:pPr>
      <w:r>
        <w:t>첫 번째 트렌드 분석 리포트 작성</w:t>
      </w:r>
    </w:p>
    <w:p/>
    <w:p>
      <w:pPr>
        <w:pStyle w:val="Heading1"/>
      </w:pPr>
      <w:r>
        <w:t>3. 마인크래프트 서버 가이드 및 미니 게임 맵 구축</w:t>
      </w:r>
    </w:p>
    <w:p>
      <w:r>
        <w:rPr>
          <w:b/>
        </w:rPr>
        <w:t xml:space="preserve">카테고리: </w:t>
      </w:r>
      <w:r>
        <w:t xml:space="preserve">게임 서비스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코마와 같은 대형 유튜버의 서버 콘텐츠를 보고 유입되는 초보자들을 위해 서버 적응 가이드나 맵 구축을 돕는 가이드를 제작합니다. 소규모 친목 서버의 운영 보조 역할도 포함됩니다.</w:t>
      </w:r>
    </w:p>
    <w:p>
      <w:r>
        <w:rPr>
          <w:b/>
        </w:rPr>
        <w:t xml:space="preserve">왜 지금인가: </w:t>
      </w:r>
      <w:r>
        <w:t>마인크래프트 생존기 영상이 77만 조회수를 기록하며 젊은 층의 진입 장벽을 낮추고 있어 서버 관리 및 운영 지식에 대한 니즈가 동반 상승 중입니다.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게임 접속 및 서버 내 건축물 제작, 가이드 작성을 위한 키보드/마우스 활용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마인크래프트 서버 커뮤니티 가입</w:t>
      </w:r>
    </w:p>
    <w:p>
      <w:pPr>
        <w:pStyle w:val="ListBullet"/>
      </w:pPr>
      <w:r>
        <w:t>자주 묻는 질문(FAQ) 리스트 작성</w:t>
      </w:r>
    </w:p>
    <w:p>
      <w:pPr>
        <w:pStyle w:val="ListBullet"/>
      </w:pPr>
      <w:r>
        <w:t>서버 관리 툴 및 기초 플러그인 학습</w:t>
      </w:r>
    </w:p>
    <w:p/>
    <w:p>
      <w:pPr>
        <w:pStyle w:val="Heading1"/>
      </w:pPr>
      <w:r>
        <w:t>4. 팬덤 타겟 디지털 굿즈 및 무드 보드 디자인</w:t>
      </w:r>
    </w:p>
    <w:p>
      <w:r>
        <w:rPr>
          <w:b/>
        </w:rPr>
        <w:t xml:space="preserve">카테고리: </w:t>
      </w:r>
      <w:r>
        <w:t xml:space="preserve">디자인 서비스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유튜브 트렌드에 언급된 아티스트나 캐릭터를 테마로 하여 팬들이 소장할 수 있는 디지털 다이어리 속지, 배경화면 등을 제작합니다. 팬덤 문화를 이해한 감성 디자인이 핵심입니다.</w:t>
      </w:r>
    </w:p>
    <w:p>
      <w:r>
        <w:rPr>
          <w:b/>
        </w:rPr>
        <w:t xml:space="preserve">왜 지금인가: </w:t>
      </w:r>
      <w:r>
        <w:t>팬덤이 아티스트의 세계관을 일상에 녹여내고 싶어 하는 욕구가 강하며, 디지털 콘텐츠 형태는 배송비가 없고 재고 리스크가 없어 수익률이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디자인 툴 활용 및 아이디어 기획을 위한 마우스 활용 중심 업무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핀터레스트를 통한 최신 팬덤 디자인 스타일 수집</w:t>
      </w:r>
    </w:p>
    <w:p>
      <w:pPr>
        <w:pStyle w:val="ListBullet"/>
      </w:pPr>
      <w:r>
        <w:t>무료 디자인 툴(Canva) 학습</w:t>
      </w:r>
    </w:p>
    <w:p>
      <w:pPr>
        <w:pStyle w:val="ListBullet"/>
      </w:pPr>
      <w:r>
        <w:t>첫 번째 디지털 굿즈 샘플 제작</w:t>
      </w:r>
    </w:p>
    <w:p/>
    <w:p>
      <w:pPr>
        <w:pStyle w:val="Heading1"/>
      </w:pPr>
      <w:r>
        <w:t>5. 게임 예능 콘텐츠 리플레이 아카이빙</w:t>
      </w:r>
    </w:p>
    <w:p>
      <w:r>
        <w:rPr>
          <w:b/>
        </w:rPr>
        <w:t xml:space="preserve">카테고리: </w:t>
      </w:r>
      <w:r>
        <w:t xml:space="preserve">콘텐츠 관리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감스트나 혜안처럼 큰 규모의 게임 예능 방송에서 화제가 된 짧은 상황들을 시간대별로 정리해 정보를 제공하는 인덱스형 채널 또는 커뮤니티 페이지를 운영합니다.</w:t>
      </w:r>
    </w:p>
    <w:p>
      <w:r>
        <w:rPr>
          <w:b/>
        </w:rPr>
        <w:t xml:space="preserve">왜 지금인가: </w:t>
      </w:r>
      <w:r>
        <w:t>영상 길이가 40분에 육박함에 따라 핵심 장면을 놓친 시청자들이 타임라인 정보를 간절히 원하고 있으며, 이는 높은 조회수와 커뮤니티 활성도를 보장합니다.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긴 영상의 내용을 빠르게 요약하기 위한 시각적 모니터링 및 타이핑 작업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대상 유튜브 채널의 타임라인 정리 양식 정립</w:t>
      </w:r>
    </w:p>
    <w:p>
      <w:pPr>
        <w:pStyle w:val="ListBullet"/>
      </w:pPr>
      <w:r>
        <w:t>댓글창을 통해 시청자들이 원하는 장면 확인</w:t>
      </w:r>
    </w:p>
    <w:p>
      <w:pPr>
        <w:pStyle w:val="ListBullet"/>
      </w:pPr>
      <w:r>
        <w:t>첫 번째 요약 타임라인 업로드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