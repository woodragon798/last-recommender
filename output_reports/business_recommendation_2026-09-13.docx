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- 2026-09-13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E스포츠 경기 하이라이트 타임라인 데이터 가공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LCK 경기 등 긴 영상의 핵심 명장면 타임라인을 정밀하게 추출하고 요약하여 공유하는 서비스입니다. 단순히 시간을 적는 것을 넘어, 특정 장면의 전략적 가치를 짧은 텍스트로 요약해 커뮤니티에 배포합니다.</w:t>
      </w:r>
    </w:p>
    <w:p>
      <w:r>
        <w:rPr>
          <w:b/>
        </w:rPr>
        <w:t xml:space="preserve">왜 지금인가: </w:t>
      </w:r>
      <w:r>
        <w:t>LCK 결승 등 대형 이벤트 영상의 댓글창에서 타임스탬프 요구가 폭증하고 있으며, 정보 요약에 대한 수요가 뚜렷합니다.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PC를 활용한 영상 시청 및 텍스트 타이핑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최신 LCK 경기 영상 시청 및 타임스탬프 기록</w:t>
      </w:r>
    </w:p>
    <w:p>
      <w:pPr>
        <w:pStyle w:val="ListBullet"/>
      </w:pPr>
      <w:r>
        <w:t>커뮤니티 반응 분석 및 핵심 요약 템플릿 제작</w:t>
      </w:r>
    </w:p>
    <w:p>
      <w:pPr>
        <w:pStyle w:val="ListBullet"/>
      </w:pPr>
      <w:r>
        <w:t>주요 커뮤니티(FM코리아, 인벤 등)에 가독성 좋은 요약본 업로드</w:t>
      </w:r>
    </w:p>
    <w:p/>
    <w:p>
      <w:pPr>
        <w:pStyle w:val="Heading1"/>
      </w:pPr>
      <w:r>
        <w:t>2. 팬덤 타겟 디지털 굿즈(굿노트 다이어리) 제작</w:t>
      </w:r>
    </w:p>
    <w:p>
      <w:r>
        <w:rPr>
          <w:b/>
        </w:rPr>
        <w:t xml:space="preserve">카테고리: </w:t>
      </w:r>
      <w:r>
        <w:t xml:space="preserve">디지털 제품 판매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K-POP 아티스트나 게임 팬덤이 기록용으로 사용할 수 있는 디지털 다이어리 속지나 포토카드 정리용 템플릿을 제작합니다. 실물 제작 없이 디자인 파일만 판매하여 재고 부담이 없습니다.</w:t>
      </w:r>
    </w:p>
    <w:p>
      <w:r>
        <w:rPr>
          <w:b/>
        </w:rPr>
        <w:t xml:space="preserve">왜 지금인가: </w:t>
      </w:r>
      <w:r>
        <w:t>팬덤이 디지털 기기를 적극 활용하며, IU나 르세라핌 같은 아티스트에 대한 개인적인 기록 욕구가 강해지고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디지털 디자인 툴 활용 및 아이디어 기획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주 타겟 아티스트 팬덤의 기록 방식 조사</w:t>
      </w:r>
    </w:p>
    <w:p>
      <w:pPr>
        <w:pStyle w:val="ListBullet"/>
      </w:pPr>
      <w:r>
        <w:t>무료 디자인 툴(Canva 등)로 샘플 템플릿 3종 제작</w:t>
      </w:r>
    </w:p>
    <w:p>
      <w:pPr>
        <w:pStyle w:val="ListBullet"/>
      </w:pPr>
      <w:r>
        <w:t>SNS(X/트위터) 내 팬덤 대상 홍보 및 반응 체크</w:t>
      </w:r>
    </w:p>
    <w:p/>
    <w:p>
      <w:pPr>
        <w:pStyle w:val="Heading1"/>
      </w:pPr>
      <w:r>
        <w:t>3. 게임 정보 요약 뉴스레터 운영</w:t>
      </w:r>
    </w:p>
    <w:p>
      <w:r>
        <w:rPr>
          <w:b/>
        </w:rPr>
        <w:t xml:space="preserve">카테고리: </w:t>
      </w:r>
      <w:r>
        <w:t xml:space="preserve">정보 큐레이션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원신 같은 대형 게임의 업데이트 내용이나 복잡한 픽업 정보를 매주 뉴스레터 형태로 정리하여 배포합니다. 구독자가 늘어나면 광고를 포함하거나 유료 뉴스레터로 확장 가능합니다.</w:t>
      </w:r>
    </w:p>
    <w:p>
      <w:r>
        <w:rPr>
          <w:b/>
        </w:rPr>
        <w:t xml:space="preserve">왜 지금인가: </w:t>
      </w:r>
      <w:r>
        <w:t>업데이트 정보량이 방대해짐에 따라 게이머들이 '요약본'을 찾는 니즈가 강하며, 7.1버전 등 대형 업데이트 이슈가 계속 발생하고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업데이트 정보 리서치 및 뉴스레터 작성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뉴스레터 플랫폼(스티비 등) 계정 생성</w:t>
      </w:r>
    </w:p>
    <w:p>
      <w:pPr>
        <w:pStyle w:val="ListBullet"/>
      </w:pPr>
      <w:r>
        <w:t>타겟 게임의 최근 패치노트 요약본 1건 작성</w:t>
      </w:r>
    </w:p>
    <w:p>
      <w:pPr>
        <w:pStyle w:val="ListBullet"/>
      </w:pPr>
      <w:r>
        <w:t>주요 커뮤니티에 요약본 링크 홍보</w:t>
      </w:r>
    </w:p>
    <w:p/>
    <w:p>
      <w:pPr>
        <w:pStyle w:val="Heading1"/>
      </w:pPr>
      <w:r>
        <w:t>4. 중소 크리에이터 대상 쇼츠 썸네일 대행</w:t>
      </w:r>
    </w:p>
    <w:p>
      <w:r>
        <w:rPr>
          <w:b/>
        </w:rPr>
        <w:t xml:space="preserve">카테고리: </w:t>
      </w:r>
      <w:r>
        <w:t xml:space="preserve">디자인 대행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쇼츠 조회수를 결정짓는 핵심 요소인 '썸네일'을 전문적으로 제작합니다. 영상 전체 편집이 아닌 썸네일 이미지 제작에만 집중하여 업무 강도를 낮추고 수익을 도모합니다.</w:t>
      </w:r>
    </w:p>
    <w:p>
      <w:r>
        <w:rPr>
          <w:b/>
        </w:rPr>
        <w:t xml:space="preserve">왜 지금인가: </w:t>
      </w:r>
      <w:r>
        <w:t>쇼츠 시장이 포화되면서 클릭률(CTR)을 높이기 위한 시각적 자극의 중요성이 그 어느 때보다 높습니다.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디자인 툴 조작 및 트렌디한 폰트/이미지 배치</w:t>
      </w:r>
    </w:p>
    <w:p>
      <w:r>
        <w:rPr>
          <w:b/>
        </w:rPr>
        <w:t xml:space="preserve">수익 안정성 점수: </w:t>
      </w:r>
      <w:r>
        <w:t xml:space="preserve">2/5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유튜브 쇼츠 상위권 썸네일 스타일 분석</w:t>
      </w:r>
    </w:p>
    <w:p>
      <w:pPr>
        <w:pStyle w:val="ListBullet"/>
      </w:pPr>
      <w:r>
        <w:t>포트폴리오용 가상 썸네일 5개 제작</w:t>
      </w:r>
    </w:p>
    <w:p>
      <w:pPr>
        <w:pStyle w:val="ListBullet"/>
      </w:pPr>
      <w:r>
        <w:t>직접 타겟팅할 유튜버 리스트업 및 포트폴리오 전달</w:t>
      </w:r>
    </w:p>
    <w:p/>
    <w:p>
      <w:pPr>
        <w:pStyle w:val="Heading1"/>
      </w:pPr>
      <w:r>
        <w:t>5. 댓글 반응 기반 광고 소싱 에이전시</w:t>
      </w:r>
    </w:p>
    <w:p>
      <w:r>
        <w:rPr>
          <w:b/>
        </w:rPr>
        <w:t xml:space="preserve">카테고리: </w:t>
      </w:r>
      <w:r>
        <w:t xml:space="preserve">광고 대행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유튜브 영상 댓글에서 팬들이 제품을 언급하는 패턴을 파악하여, 해당 제품 브랜드에 영상 광고를 제안하는 중개업을 수행합니다. 데이터 기반으로 성사 확률을 높입니다.</w:t>
      </w:r>
    </w:p>
    <w:p>
      <w:r>
        <w:rPr>
          <w:b/>
        </w:rPr>
        <w:t xml:space="preserve">왜 지금인가: </w:t>
      </w:r>
      <w:r>
        <w:t>댓글의 데이터화(리뷰 3000개 극찬 등)가 마케팅의 핵심 지표로 떠오르고 있어 브랜드사의 니즈가 증가하고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댓글 데이터 분석 및 광고 제안서 작성</w:t>
      </w:r>
    </w:p>
    <w:p>
      <w:r>
        <w:rPr>
          <w:b/>
        </w:rPr>
        <w:t xml:space="preserve">수익 안정성 점수: </w:t>
      </w:r>
      <w:r>
        <w:t xml:space="preserve">2/5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댓글 내 제품 언급이 잦은 영상 3개 선정</w:t>
      </w:r>
    </w:p>
    <w:p>
      <w:pPr>
        <w:pStyle w:val="ListBullet"/>
      </w:pPr>
      <w:r>
        <w:t>해당 브랜드의 마케팅 팀 컨택 정보 조사</w:t>
      </w:r>
    </w:p>
    <w:p>
      <w:pPr>
        <w:pStyle w:val="ListBullet"/>
      </w:pPr>
      <w:r>
        <w:t>간단한 제안 메일 템플릿 작성 및 발송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