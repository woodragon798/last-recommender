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- 2026-09-23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스트리머 굿즈 판매 대행 관리자</w:t>
      </w:r>
    </w:p>
    <w:p>
      <w:r>
        <w:rPr>
          <w:b/>
        </w:rPr>
        <w:t xml:space="preserve">카테고리: </w:t>
      </w:r>
      <w:r>
        <w:t xml:space="preserve">운영 대행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스트리머가 진행하는 한정판 굿즈 판매 시, 구글폼 데이터를 정리하고 배송 현황을 관리합니다. 입금 확인부터 배송 안내까지 사무적 리소스를 대신 처리하여 스트리머의 운영 편의를 돕습니다.</w:t>
      </w:r>
    </w:p>
    <w:p>
      <w:r>
        <w:rPr>
          <w:b/>
        </w:rPr>
        <w:t xml:space="preserve">왜 지금인가: </w:t>
      </w:r>
      <w:r>
        <w:t>최근 클리드와 같은 스트리머들이 구글폼을 통해 한정 굿즈를 빈번하게 판매하지만, 주문량 폭주 시 배송 누락 등 관리 리스크가 발생하고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기반 데이터 관리 및 CS 대응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구글 스프레드시트 관리 자동화 템플릿 제작</w:t>
      </w:r>
    </w:p>
    <w:p>
      <w:pPr>
        <w:pStyle w:val="ListBullet"/>
      </w:pPr>
      <w:r>
        <w:t>중소 스트리머 판매 공지 모니터링</w:t>
      </w:r>
    </w:p>
    <w:p>
      <w:pPr>
        <w:pStyle w:val="ListBullet"/>
      </w:pPr>
      <w:r>
        <w:t>포트폴리오용 배송 관리 프로세스 제안서 작성</w:t>
      </w:r>
    </w:p>
    <w:p/>
    <w:p>
      <w:pPr>
        <w:pStyle w:val="Heading1"/>
      </w:pPr>
      <w:r>
        <w:t>2. 게임 트렌드 킬각 아카이브 채널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최신 인기 게임 방송의 핵심 웃음 포인트와 '킬각' 순간만을 빠르게 편집하여 업로드합니다. 단순 요약을 넘어 시청자가 원하는 자극적인 순간을 포착하는 것에 집중합니다.</w:t>
      </w:r>
    </w:p>
    <w:p>
      <w:r>
        <w:rPr>
          <w:b/>
        </w:rPr>
        <w:t xml:space="preserve">왜 지금인가: </w:t>
      </w:r>
      <w:r>
        <w:t>PAKA나 김민교 영상처럼 특정 장인의 플레이나 돌발 상황에 대한 2차 가공 콘텐츠 수요가 여전히 매우 높으며 조회수 지표로 증명되고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영상 편집 프로그램 조작 및 타임라인 분석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타겟 스트리머 5명 선정</w:t>
      </w:r>
    </w:p>
    <w:p>
      <w:pPr>
        <w:pStyle w:val="ListBullet"/>
      </w:pPr>
      <w:r>
        <w:t>최근 1주일 내 핵심 킬각 장면 리스트업</w:t>
      </w:r>
    </w:p>
    <w:p>
      <w:pPr>
        <w:pStyle w:val="ListBullet"/>
      </w:pPr>
      <w:r>
        <w:t>첫 숏폼 편집 및 업로드 테스트</w:t>
      </w:r>
    </w:p>
    <w:p/>
    <w:p>
      <w:pPr>
        <w:pStyle w:val="Heading1"/>
      </w:pPr>
      <w:r>
        <w:t>3. 팬덤 타겟 커뮤니티 정보 요약기</w:t>
      </w:r>
    </w:p>
    <w:p>
      <w:r>
        <w:rPr>
          <w:b/>
        </w:rPr>
        <w:t xml:space="preserve">카테고리: </w:t>
      </w:r>
      <w:r>
        <w:t xml:space="preserve">콘텐츠 큐레이션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트로트 가수나 대형 스트리머 팬덤이 활동하는 커뮤니티의 주요 이슈를 매일 요약하여 제공합니다. 흩어진 팬덤의 정보를 정리하여 가독성을 높이는 것이 핵심입니다.</w:t>
      </w:r>
    </w:p>
    <w:p>
      <w:r>
        <w:rPr>
          <w:b/>
        </w:rPr>
        <w:t xml:space="preserve">왜 지금인가: </w:t>
      </w:r>
      <w:r>
        <w:t>임영웅, 김용빈 등의 댓글 수치에서 보이듯 고관여 팬덤은 정보에 대한 목마름이 강하며, 커뮤니티를 일일이 확인하기 어려운 팬들을 위한 니즈가 큽니다.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커뮤니티 모니터링 및 텍스트 요약 작성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대상 인물 커뮤니티 3곳 선정</w:t>
      </w:r>
    </w:p>
    <w:p>
      <w:pPr>
        <w:pStyle w:val="ListBullet"/>
      </w:pPr>
      <w:r>
        <w:t>정보 요약 양식(템플릿) 설정</w:t>
      </w:r>
    </w:p>
    <w:p>
      <w:pPr>
        <w:pStyle w:val="ListBullet"/>
      </w:pPr>
      <w:r>
        <w:t>커뮤니티 내 샘플 게시글 작성 및 반응 체크</w:t>
      </w:r>
    </w:p>
    <w:p/>
    <w:p>
      <w:pPr>
        <w:pStyle w:val="Heading1"/>
      </w:pPr>
      <w:r>
        <w:t>4. 팝업스토어 현장 스케치 브이로거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스트리머 굿즈 판매나 특정 브랜드 팝업스토어 현장에 방문하여 생생한 분위기를 담은 브이로그를 제작합니다. 팬들이 가고 싶어 하는 곳을 대신 체험하여 정보를 제공합니다.</w:t>
      </w:r>
    </w:p>
    <w:p>
      <w:r>
        <w:rPr>
          <w:b/>
        </w:rPr>
        <w:t xml:space="preserve">왜 지금인가: </w:t>
      </w:r>
      <w:r>
        <w:t>라비드 팝업이나 스트리머 이벤트 등 오프라인 소통 창구가 늘어나면서, 방문하지 못한 팬들의 대리 만족 수요가 증가하고 있습니다.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현장 방문 촬영 및 동선 이동</w:t>
      </w:r>
    </w:p>
    <w:p>
      <w:r>
        <w:rPr>
          <w:b/>
        </w:rPr>
        <w:t xml:space="preserve">수익 안정성 점수: </w:t>
      </w:r>
      <w:r>
        <w:t xml:space="preserve">2/5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10월 예정 팝업스토어 및 이벤트 리스트 확보</w:t>
      </w:r>
    </w:p>
    <w:p>
      <w:pPr>
        <w:pStyle w:val="ListBullet"/>
      </w:pPr>
      <w:r>
        <w:t>촬영 장비(스마트폰 짐벌 등) 점검</w:t>
      </w:r>
    </w:p>
    <w:p>
      <w:pPr>
        <w:pStyle w:val="ListBullet"/>
      </w:pPr>
      <w:r>
        <w:t>현장 인터뷰 및 스케치 연습</w:t>
      </w:r>
    </w:p>
    <w:p/>
    <w:p>
      <w:pPr>
        <w:pStyle w:val="Heading1"/>
      </w:pPr>
      <w:r>
        <w:t>5. 게임 정보 데이터 관리 및 서포터</w:t>
      </w:r>
    </w:p>
    <w:p>
      <w:r>
        <w:rPr>
          <w:b/>
        </w:rPr>
        <w:t xml:space="preserve">카테고리: </w:t>
      </w:r>
      <w:r>
        <w:t xml:space="preserve">데이터 분석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게임 내 확률형 아이템의 기대값이나 효율적인 육성 루트 데이터를 정리하여 제공합니다. 팡이요의 사례처럼 고관여 유저들에게 최적의 공략 가이드를 제시합니다.</w:t>
      </w:r>
    </w:p>
    <w:p>
      <w:r>
        <w:rPr>
          <w:b/>
        </w:rPr>
        <w:t xml:space="preserve">왜 지금인가: </w:t>
      </w:r>
      <w:r>
        <w:t>확률형 아이템 정보 공개 의무화로 인해 정확한 게임 데이터에 대한 유저들의 니즈가 어느 때보다 높고 체계적 정보 전달이 수익으로 직결됩니다.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게임 플레이 및 데이터 시트 작업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특정 게임 1종 선정 및 메타 정보 수집</w:t>
      </w:r>
    </w:p>
    <w:p>
      <w:pPr>
        <w:pStyle w:val="ListBullet"/>
      </w:pPr>
      <w:r>
        <w:t>데이터 요약 시트 폼 구축</w:t>
      </w:r>
    </w:p>
    <w:p>
      <w:pPr>
        <w:pStyle w:val="ListBullet"/>
      </w:pPr>
      <w:r>
        <w:t>공략 요청 게시판 운영 테스트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