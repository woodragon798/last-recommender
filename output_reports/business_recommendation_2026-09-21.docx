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오늘의 사업 아이템 추천 - 2026-09-21</w:t>
      </w:r>
    </w:p>
    <w:p>
      <w:r>
        <w:rPr>
          <w:i/>
          <w:sz w:val="20"/>
        </w:rPr>
        <w:t>데이터 소스 상태: ⚠️ 폴백 모드 (YouTube 인기 차트 기반 - 트렌드 신선도가 평소보다 낮을 수 있음)</w:t>
      </w:r>
    </w:p>
    <w:p>
      <w:r>
        <w:rPr>
          <w:sz w:val="18"/>
        </w:rPr>
        <w:t>본 리포트는 자동 생성된 참고 자료이며, 실제 실행 여부와 최종 판단은 본인이 직접 검토 후 결정해야 합니다.</w:t>
      </w:r>
    </w:p>
    <w:p/>
    <w:p>
      <w:pPr>
        <w:pStyle w:val="Heading1"/>
      </w:pPr>
      <w:r>
        <w:t>1. 드라마 팬덤 피드백 리포트 작성</w:t>
      </w:r>
    </w:p>
    <w:p>
      <w:r>
        <w:rPr>
          <w:b/>
        </w:rPr>
        <w:t xml:space="preserve">카테고리: </w:t>
      </w:r>
      <w:r>
        <w:t xml:space="preserve">콘텐츠 분석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최신 드라마 시청자들의 반응과 니즈를 분석하여 제작 방향성에 대한 인사이트 리포트를 작성합니다. 팬 커뮤니티의 목소리를 가공하여 드라마 관련 뉴스레터나 분석 블로그에 제공합니다.</w:t>
      </w:r>
    </w:p>
    <w:p>
      <w:r>
        <w:rPr>
          <w:b/>
        </w:rPr>
        <w:t xml:space="preserve">왜 지금인가: </w:t>
      </w:r>
      <w:r>
        <w:t>디즈니 플러스 '메이드 인 코리아' 등 드라마 예고편 댓글에서 팬들의 창작물 요구 사항이 강력하게 분출되고 있어 이를 데이터화할 가치가 높습니다.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유튜브 및 커뮤니티 댓글 데이터를 수집하고 이를 텍스트로 정리하는 타이핑 작업 수행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주요 드라마 커뮤니티 댓글 여론 수집</w:t>
      </w:r>
    </w:p>
    <w:p>
      <w:pPr>
        <w:pStyle w:val="ListBullet"/>
      </w:pPr>
      <w:r>
        <w:t>팬들이 선호하는 전개 방식 키워드 정리</w:t>
      </w:r>
    </w:p>
    <w:p>
      <w:pPr>
        <w:pStyle w:val="ListBullet"/>
      </w:pPr>
      <w:r>
        <w:t>분석 샘플 리포트 1건 작성</w:t>
      </w:r>
    </w:p>
    <w:p/>
    <w:p>
      <w:pPr>
        <w:pStyle w:val="Heading1"/>
      </w:pPr>
      <w:r>
        <w:t>2. 게임 이벤트/강화 결과 아카이빙 채널</w:t>
      </w:r>
    </w:p>
    <w:p>
      <w:r>
        <w:rPr>
          <w:b/>
        </w:rPr>
        <w:t xml:space="preserve">카테고리: </w:t>
      </w:r>
      <w:r>
        <w:t xml:space="preserve">게임 미디어    </w:t>
      </w:r>
      <w:r>
        <w:rPr>
          <w:b/>
        </w:rPr>
        <w:t xml:space="preserve">인지도: </w:t>
      </w:r>
      <w:r>
        <w:t>높음</w:t>
      </w:r>
    </w:p>
    <w:p>
      <w:r>
        <w:rPr>
          <w:b/>
        </w:rPr>
        <w:t xml:space="preserve">설명: </w:t>
      </w:r>
      <w:r>
        <w:t>팡이요와 같은 대형 유튜버의 고액 현질이나 강화 성공/실패 사례를 짧고 강렬하게 편집하여 아카이빙합니다. 단순 편집을 넘어 타임라인별로 시청자가 즐길 핵심 요소를 추출합니다.</w:t>
      </w:r>
    </w:p>
    <w:p>
      <w:r>
        <w:rPr>
          <w:b/>
        </w:rPr>
        <w:t xml:space="preserve">왜 지금인가: </w:t>
      </w:r>
      <w:r>
        <w:t>감스트 등 대형 유튜버의 현질 콘텐츠는 높은 조회수를 기록하며, 시청자들은 이를 빠르게 확인하고 싶어 하는 니즈가 강합니다.</w:t>
      </w:r>
    </w:p>
    <w:p>
      <w:r>
        <w:rPr>
          <w:b/>
        </w:rPr>
        <w:t xml:space="preserve">초기 자본: </w:t>
      </w:r>
      <w:r>
        <w:t xml:space="preserve">5만원 이하    </w:t>
      </w:r>
      <w:r>
        <w:rPr>
          <w:b/>
        </w:rPr>
        <w:t xml:space="preserve">신체 활용: </w:t>
      </w:r>
      <w:r>
        <w:t>게임 영상 시청 및 하이라이트 구간 편집을 위한 키보드/마우스 컨트롤</w:t>
      </w:r>
    </w:p>
    <w:p>
      <w:r>
        <w:rPr>
          <w:b/>
        </w:rPr>
        <w:t xml:space="preserve">수익 안정성 점수: </w:t>
      </w:r>
      <w:r>
        <w:t xml:space="preserve">4/5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타겟 유튜버 영상 모니터링</w:t>
      </w:r>
    </w:p>
    <w:p>
      <w:pPr>
        <w:pStyle w:val="ListBullet"/>
      </w:pPr>
      <w:r>
        <w:t>현질/강화 핵심 구간 추출 연습</w:t>
      </w:r>
    </w:p>
    <w:p>
      <w:pPr>
        <w:pStyle w:val="ListBullet"/>
      </w:pPr>
      <w:r>
        <w:t>편집 템플릿 세팅 및 샘플 영상 1개 제작</w:t>
      </w:r>
    </w:p>
    <w:p/>
    <w:p>
      <w:pPr>
        <w:pStyle w:val="Heading1"/>
      </w:pPr>
      <w:r>
        <w:t>3. 커뮤니티 트렌드 기반 아이템 거래 정보봇</w:t>
      </w:r>
    </w:p>
    <w:p>
      <w:r>
        <w:rPr>
          <w:b/>
        </w:rPr>
        <w:t xml:space="preserve">카테고리: </w:t>
      </w:r>
      <w:r>
        <w:t xml:space="preserve">데이터 자동화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게임 내 특수 아이템이나 장비의 거래 시세를 커뮤니티 글과 연동하여 실시간으로 알림 주는 봇 서비스입니다. 특정 아이템의 수요 변화를 수치화하여 사용자에게 공유합니다.</w:t>
      </w:r>
    </w:p>
    <w:p>
      <w:r>
        <w:rPr>
          <w:b/>
        </w:rPr>
        <w:t xml:space="preserve">왜 지금인가: </w:t>
      </w:r>
      <w:r>
        <w:t>게임 아이템 팔림 이슈가 유튜버의 콘텐츠가 될 만큼 팬덤의 관심사가 크며, 정보의 비대칭성을 해소할 필요성이 높습니다.</w:t>
      </w:r>
    </w:p>
    <w:p>
      <w:r>
        <w:rPr>
          <w:b/>
        </w:rPr>
        <w:t xml:space="preserve">초기 자본: </w:t>
      </w:r>
      <w:r>
        <w:t xml:space="preserve">5만원 이하    </w:t>
      </w:r>
      <w:r>
        <w:rPr>
          <w:b/>
        </w:rPr>
        <w:t xml:space="preserve">신체 활용: </w:t>
      </w:r>
      <w:r>
        <w:t>파이썬 크롤링 코드 작성 및 서버 유지보수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3/5</w:t>
      </w:r>
    </w:p>
    <w:p>
      <w:r>
        <w:rPr>
          <w:b/>
        </w:rPr>
        <w:t>1주차 실행 계획:</w:t>
      </w:r>
    </w:p>
    <w:p>
      <w:pPr>
        <w:pStyle w:val="ListBullet"/>
      </w:pPr>
      <w:r>
        <w:t>대상 게임의 거래소 데이터 크롤링 가능 여부 확인</w:t>
      </w:r>
    </w:p>
    <w:p>
      <w:pPr>
        <w:pStyle w:val="ListBullet"/>
      </w:pPr>
      <w:r>
        <w:t>파이썬 기초 크롤링 봇 스크립트 작성</w:t>
      </w:r>
    </w:p>
    <w:p>
      <w:pPr>
        <w:pStyle w:val="ListBullet"/>
      </w:pPr>
      <w:r>
        <w:t>주요 커뮤니티 게시글 키워드 알림 설정</w:t>
      </w:r>
    </w:p>
    <w:p/>
    <w:p>
      <w:pPr>
        <w:pStyle w:val="Heading1"/>
      </w:pPr>
      <w:r>
        <w:t>4. 팬덤 타겟 디지털 굿즈 무드보드 디자인</w:t>
      </w:r>
    </w:p>
    <w:p>
      <w:r>
        <w:rPr>
          <w:b/>
        </w:rPr>
        <w:t xml:space="preserve">카테고리: </w:t>
      </w:r>
      <w:r>
        <w:t xml:space="preserve">디자인 서비스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아이돌 팬덤이 선호하는 감성을 반영한 굿노트 다이어리 속지나 디지털 스티커를 제작합니다. 스트레이 키즈 등 아이돌 컨셉을 분석하여 매주 테마별 템플릿을 배포하거나 판매합니다.</w:t>
      </w:r>
    </w:p>
    <w:p>
      <w:r>
        <w:rPr>
          <w:b/>
        </w:rPr>
        <w:t xml:space="preserve">왜 지금인가: </w:t>
      </w:r>
      <w:r>
        <w:t>아이돌 컴백 티저 및 커버 영상의 높은 조회수는 팬들의 강력한 굿즈 소비력을 의미하며, 특히 디지털 환경에서의 굿즈 수요가 꾸준합니다.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태블릿 또는 PC를 활용한 그래픽 작업 및 UI 디자인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최근 인기 아이돌 컬러 팔레트 추출</w:t>
      </w:r>
    </w:p>
    <w:p>
      <w:pPr>
        <w:pStyle w:val="ListBullet"/>
      </w:pPr>
      <w:r>
        <w:t>디지털 굿즈 템플릿 컨셉 설정</w:t>
      </w:r>
    </w:p>
    <w:p>
      <w:pPr>
        <w:pStyle w:val="ListBullet"/>
      </w:pPr>
      <w:r>
        <w:t>무료 샘플 굿즈 제작 및 배포</w:t>
      </w:r>
    </w:p>
    <w:p/>
    <w:p>
      <w:pPr>
        <w:pStyle w:val="Heading1"/>
      </w:pPr>
      <w:r>
        <w:t>5. 게임 이슈 대응 및 블러링 가이드 서비스</w:t>
      </w:r>
    </w:p>
    <w:p>
      <w:r>
        <w:rPr>
          <w:b/>
        </w:rPr>
        <w:t xml:space="preserve">카테고리: </w:t>
      </w:r>
      <w:r>
        <w:t xml:space="preserve">영상 외주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저작권 및 명예훼손 이슈에 민감한 스트리머나 유튜버를 위해 영상 내 민감한 부분을 사전에 파악하여 블러링 및 편집 가이드를 제공합니다.</w:t>
      </w:r>
    </w:p>
    <w:p>
      <w:r>
        <w:rPr>
          <w:b/>
        </w:rPr>
        <w:t xml:space="preserve">왜 지금인가: </w:t>
      </w:r>
      <w:r>
        <w:t>저라뎃 사례와 같이 방플 논란 등 민감한 영상의 법적 리스크를 피하려는 수요가 급증하고 있어 전문적인 편집 보조 인력이 필수적입니다.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영상 편집 툴 내 마스크 영역 지정 및 프레임별 위치 조정</w:t>
      </w:r>
    </w:p>
    <w:p>
      <w:r>
        <w:rPr>
          <w:b/>
        </w:rPr>
        <w:t xml:space="preserve">수익 안정성 점수: </w:t>
      </w:r>
      <w:r>
        <w:t xml:space="preserve">4/5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최근 게임 이슈 영상 분석 및 법적 문제 구간 파악</w:t>
      </w:r>
    </w:p>
    <w:p>
      <w:pPr>
        <w:pStyle w:val="ListBullet"/>
      </w:pPr>
      <w:r>
        <w:t>블러링 기법 숙달을 위한 연습 영상 제작</w:t>
      </w:r>
    </w:p>
    <w:p>
      <w:pPr>
        <w:pStyle w:val="ListBullet"/>
      </w:pPr>
      <w:r>
        <w:t>잠재적 클라이언트 대상 포트폴리오 메일 발송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