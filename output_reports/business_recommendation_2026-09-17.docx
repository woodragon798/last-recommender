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오늘의 사업 아이템 추천 - 2026-09-17</w:t>
      </w:r>
    </w:p>
    <w:p>
      <w:r>
        <w:rPr>
          <w:i/>
          <w:sz w:val="20"/>
        </w:rPr>
        <w:t>데이터 소스 상태: ⚠️ 폴백 모드 (YouTube 인기 차트 기반 - 트렌드 신선도가 평소보다 낮을 수 있음)</w:t>
      </w:r>
    </w:p>
    <w:p>
      <w:r>
        <w:rPr>
          <w:sz w:val="18"/>
        </w:rPr>
        <w:t>본 리포트는 자동 생성된 참고 자료이며, 실제 실행 여부와 최종 판단은 본인이 직접 검토 후 결정해야 합니다.</w:t>
      </w:r>
    </w:p>
    <w:p/>
    <w:p>
      <w:pPr>
        <w:pStyle w:val="Heading1"/>
      </w:pPr>
      <w:r>
        <w:t>1. 게임 예능 서사 전문 쇼츠 편집자</w:t>
      </w:r>
    </w:p>
    <w:p>
      <w:r>
        <w:rPr>
          <w:b/>
        </w:rPr>
        <w:t xml:space="preserve">카테고리: </w:t>
      </w:r>
      <w:r>
        <w:t xml:space="preserve">콘텐츠 제작    </w:t>
      </w:r>
      <w:r>
        <w:rPr>
          <w:b/>
        </w:rPr>
        <w:t xml:space="preserve">인지도: </w:t>
      </w:r>
      <w:r>
        <w:t>보통</w:t>
      </w:r>
    </w:p>
    <w:p>
      <w:r>
        <w:rPr>
          <w:b/>
        </w:rPr>
        <w:t xml:space="preserve">설명: </w:t>
      </w:r>
      <w:r>
        <w:t>단순한 하이라이트 편집을 넘어 게임 인플루언서의 예능적 서사를 강조한 스토리텔링 쇼츠를 제작합니다. 시청자가 지루해할 틈 없는 컷 편집과 리듬감 있는 배속 활용이 핵심입니다.</w:t>
      </w:r>
    </w:p>
    <w:p>
      <w:r>
        <w:rPr>
          <w:b/>
        </w:rPr>
        <w:t xml:space="preserve">왜 지금인가: </w:t>
      </w:r>
      <w:r>
        <w:t>최근 튜브김민교, 이상호 등 게임 예능 콘텐츠는 단순 실력보다 출연진 간의 '케미'와 '예능적 대화'를 선호합니다. 조회수 데이터에서도 이런 서사형 클립이 높은 댓글 반응을 보이고 있습니다.</w:t>
      </w:r>
    </w:p>
    <w:p>
      <w:r>
        <w:rPr>
          <w:b/>
        </w:rPr>
        <w:t xml:space="preserve">초기 자본: </w:t>
      </w:r>
      <w:r>
        <w:t xml:space="preserve">무자본    </w:t>
      </w:r>
      <w:r>
        <w:rPr>
          <w:b/>
        </w:rPr>
        <w:t xml:space="preserve">신체 활용: </w:t>
      </w:r>
      <w:r>
        <w:t>PC 앞 장시간 앉아서 영상 기획 및 컷 편집</w:t>
      </w:r>
    </w:p>
    <w:p>
      <w:r>
        <w:rPr>
          <w:b/>
        </w:rPr>
        <w:t xml:space="preserve">수익 안정성 점수: </w:t>
      </w:r>
      <w:r>
        <w:t xml:space="preserve">4/5    </w:t>
      </w:r>
      <w:r>
        <w:rPr>
          <w:b/>
        </w:rPr>
        <w:t xml:space="preserve">실행 가능성 점수: </w:t>
      </w:r>
      <w:r>
        <w:t>5/5</w:t>
      </w:r>
    </w:p>
    <w:p>
      <w:r>
        <w:rPr>
          <w:b/>
        </w:rPr>
        <w:t>1주차 실행 계획:</w:t>
      </w:r>
    </w:p>
    <w:p>
      <w:pPr>
        <w:pStyle w:val="ListBullet"/>
      </w:pPr>
      <w:r>
        <w:t>최신 게임 예능 영상 10개 분석하여 서사 구조 파악하기</w:t>
      </w:r>
    </w:p>
    <w:p>
      <w:pPr>
        <w:pStyle w:val="ListBullet"/>
      </w:pPr>
      <w:r>
        <w:t>무료 편집 툴(캡컷 등) 활용해 1분 내외 샘플 영상 3개 제작</w:t>
      </w:r>
    </w:p>
    <w:p>
      <w:pPr>
        <w:pStyle w:val="ListBullet"/>
      </w:pPr>
      <w:r>
        <w:t>유튜브/커뮤니티를 통해 초기 포트폴리오 홍보 시작</w:t>
      </w:r>
    </w:p>
    <w:p/>
    <w:p>
      <w:pPr>
        <w:pStyle w:val="Heading1"/>
      </w:pPr>
      <w:r>
        <w:t>2. 팬덤 이벤트 참여 가이드 및 분석 블로거</w:t>
      </w:r>
    </w:p>
    <w:p>
      <w:r>
        <w:rPr>
          <w:b/>
        </w:rPr>
        <w:t xml:space="preserve">카테고리: </w:t>
      </w:r>
      <w:r>
        <w:t xml:space="preserve">정보 큐레이션    </w:t>
      </w:r>
      <w:r>
        <w:rPr>
          <w:b/>
        </w:rPr>
        <w:t xml:space="preserve">인지도: </w:t>
      </w:r>
      <w:r>
        <w:t>낮음</w:t>
      </w:r>
    </w:p>
    <w:p>
      <w:r>
        <w:rPr>
          <w:b/>
        </w:rPr>
        <w:t xml:space="preserve">설명: </w:t>
      </w:r>
      <w:r>
        <w:t>영탁, 임영웅 등 대형 아티스트의 공식 팬 이벤트 참여 방법과 댓글 미션 수행 가이드를 깔끔하게 정리해 제공합니다. 팬덤의 진입 장벽을 낮춰주는 역할을 합니다.</w:t>
      </w:r>
    </w:p>
    <w:p>
      <w:r>
        <w:rPr>
          <w:b/>
        </w:rPr>
        <w:t xml:space="preserve">왜 지금인가: </w:t>
      </w:r>
      <w:r>
        <w:t>팬덤 문화가 댓글 참여형 이벤트 위주로 고도화되고 있으나, 연령대가 높은 팬층은 참여 방법을 어려워하는 경우가 많습니다. 검색 수요가 꾸준히 발생하고 있습니다.</w:t>
      </w:r>
    </w:p>
    <w:p>
      <w:r>
        <w:rPr>
          <w:b/>
        </w:rPr>
        <w:t xml:space="preserve">초기 자본: </w:t>
      </w:r>
      <w:r>
        <w:t xml:space="preserve">무자본    </w:t>
      </w:r>
      <w:r>
        <w:rPr>
          <w:b/>
        </w:rPr>
        <w:t xml:space="preserve">신체 활용: </w:t>
      </w:r>
      <w:r>
        <w:t>정보 조사 및 텍스트 타이핑 위주</w:t>
      </w:r>
    </w:p>
    <w:p>
      <w:r>
        <w:rPr>
          <w:b/>
        </w:rPr>
        <w:t xml:space="preserve">수익 안정성 점수: </w:t>
      </w:r>
      <w:r>
        <w:t xml:space="preserve">3/5    </w:t>
      </w:r>
      <w:r>
        <w:rPr>
          <w:b/>
        </w:rPr>
        <w:t xml:space="preserve">실행 가능성 점수: </w:t>
      </w:r>
      <w:r>
        <w:t>5/5</w:t>
      </w:r>
    </w:p>
    <w:p>
      <w:r>
        <w:rPr>
          <w:b/>
        </w:rPr>
        <w:t>1주차 실행 계획:</w:t>
      </w:r>
    </w:p>
    <w:p>
      <w:pPr>
        <w:pStyle w:val="ListBullet"/>
      </w:pPr>
      <w:r>
        <w:t>주요 팬덤 플랫폼 내 이벤트 현황 파악하기</w:t>
      </w:r>
    </w:p>
    <w:p>
      <w:pPr>
        <w:pStyle w:val="ListBullet"/>
      </w:pPr>
      <w:r>
        <w:t>블로그 개설 및 첫 '참여 방법 정리' 가이드 작성</w:t>
      </w:r>
    </w:p>
    <w:p>
      <w:pPr>
        <w:pStyle w:val="ListBullet"/>
      </w:pPr>
      <w:r>
        <w:t>팬덤 커뮤니티 성향에 맞는 정보 전달 방식 연구</w:t>
      </w:r>
    </w:p>
    <w:p/>
    <w:p>
      <w:pPr>
        <w:pStyle w:val="Heading1"/>
      </w:pPr>
      <w:r>
        <w:t>3. 로맨스 판타지 요약 콘텐츠 작가</w:t>
      </w:r>
    </w:p>
    <w:p>
      <w:r>
        <w:rPr>
          <w:b/>
        </w:rPr>
        <w:t xml:space="preserve">카테고리: </w:t>
      </w:r>
      <w:r>
        <w:t xml:space="preserve">콘텐츠 제작    </w:t>
      </w:r>
      <w:r>
        <w:rPr>
          <w:b/>
        </w:rPr>
        <w:t xml:space="preserve">인지도: </w:t>
      </w:r>
      <w:r>
        <w:t>보통</w:t>
      </w:r>
    </w:p>
    <w:p>
      <w:r>
        <w:rPr>
          <w:b/>
        </w:rPr>
        <w:t xml:space="preserve">설명: </w:t>
      </w:r>
      <w:r>
        <w:t>디즈니+ 등에서 방영되는 로맨스 판타지 드라마의 인물 관계도와 줄거리를 요약하여 흥미를 유발하는 분석 글을 작성합니다. 타겟팅된 장르 팬덤의 유입을 이끌어냅니다.</w:t>
      </w:r>
    </w:p>
    <w:p>
      <w:r>
        <w:rPr>
          <w:b/>
        </w:rPr>
        <w:t xml:space="preserve">왜 지금인가: </w:t>
      </w:r>
      <w:r>
        <w:t>최근 '재혼 황후'와 같은 로맨스 판타지 예고편이 높은 조회수를 기록하며 관련 텍스트 콘텐츠 수요가 늘고 있습니다.</w:t>
      </w:r>
    </w:p>
    <w:p>
      <w:r>
        <w:rPr>
          <w:b/>
        </w:rPr>
        <w:t xml:space="preserve">초기 자본: </w:t>
      </w:r>
      <w:r>
        <w:t xml:space="preserve">무자본    </w:t>
      </w:r>
      <w:r>
        <w:rPr>
          <w:b/>
        </w:rPr>
        <w:t xml:space="preserve">신체 활용: </w:t>
      </w:r>
      <w:r>
        <w:t>문서 작성 및 드라마 시청</w:t>
      </w:r>
    </w:p>
    <w:p>
      <w:r>
        <w:rPr>
          <w:b/>
        </w:rPr>
        <w:t xml:space="preserve">수익 안정성 점수: </w:t>
      </w:r>
      <w:r>
        <w:t xml:space="preserve">3/5    </w:t>
      </w:r>
      <w:r>
        <w:rPr>
          <w:b/>
        </w:rPr>
        <w:t xml:space="preserve">실행 가능성 점수: </w:t>
      </w:r>
      <w:r>
        <w:t>4/5</w:t>
      </w:r>
    </w:p>
    <w:p>
      <w:r>
        <w:rPr>
          <w:b/>
        </w:rPr>
        <w:t>1주차 실행 계획:</w:t>
      </w:r>
    </w:p>
    <w:p>
      <w:pPr>
        <w:pStyle w:val="ListBullet"/>
      </w:pPr>
      <w:r>
        <w:t>인기 로맨스 판타지 원작 줄거리 정독</w:t>
      </w:r>
    </w:p>
    <w:p>
      <w:pPr>
        <w:pStyle w:val="ListBullet"/>
      </w:pPr>
      <w:r>
        <w:t>시청자의 흥미를 끌 수 있는 제목 및 요약 문구 샘플 작성</w:t>
      </w:r>
    </w:p>
    <w:p>
      <w:pPr>
        <w:pStyle w:val="ListBullet"/>
      </w:pPr>
      <w:r>
        <w:t>블로그 또는 커뮤니티에 분석 포스팅 업로드</w:t>
      </w:r>
    </w:p>
    <w:p/>
    <w:p>
      <w:pPr>
        <w:pStyle w:val="Heading1"/>
      </w:pPr>
      <w:r>
        <w:t>4. 유튜브 썸네일 디자인 외주(AI 활용)</w:t>
      </w:r>
    </w:p>
    <w:p>
      <w:r>
        <w:rPr>
          <w:b/>
        </w:rPr>
        <w:t xml:space="preserve">카테고리: </w:t>
      </w:r>
      <w:r>
        <w:t xml:space="preserve">디자인 서비스    </w:t>
      </w:r>
      <w:r>
        <w:rPr>
          <w:b/>
        </w:rPr>
        <w:t xml:space="preserve">인지도: </w:t>
      </w:r>
      <w:r>
        <w:t>보통</w:t>
      </w:r>
    </w:p>
    <w:p>
      <w:r>
        <w:rPr>
          <w:b/>
        </w:rPr>
        <w:t xml:space="preserve">설명: </w:t>
      </w:r>
      <w:r>
        <w:t>생성형 AI를 활용하여 게임 및 예능 콘텐츠의 클릭률을 높이는 썸네일을 제작합니다. 빠른 작업 속도를 무기로 중소 규모 크리에이터에게 서비스를 제공합니다.</w:t>
      </w:r>
    </w:p>
    <w:p>
      <w:r>
        <w:rPr>
          <w:b/>
        </w:rPr>
        <w:t xml:space="preserve">왜 지금인가: </w:t>
      </w:r>
      <w:r>
        <w:t>게임 영상 데이터에서 썸네일의 영향력이 여전히 큼에도 불구하고, 많은 중소 크리에이터들이 제작 시간을 단축하고 싶어 합니다.</w:t>
      </w:r>
    </w:p>
    <w:p>
      <w:r>
        <w:rPr>
          <w:b/>
        </w:rPr>
        <w:t xml:space="preserve">초기 자본: </w:t>
      </w:r>
      <w:r>
        <w:t xml:space="preserve">무자본(무료 AI 툴 활용)    </w:t>
      </w:r>
      <w:r>
        <w:rPr>
          <w:b/>
        </w:rPr>
        <w:t xml:space="preserve">신체 활용: </w:t>
      </w:r>
      <w:r>
        <w:t>이미지 생성 도구 조작 및 디자인 편집</w:t>
      </w:r>
    </w:p>
    <w:p>
      <w:r>
        <w:rPr>
          <w:b/>
        </w:rPr>
        <w:t xml:space="preserve">수익 안정성 점수: </w:t>
      </w:r>
      <w:r>
        <w:t xml:space="preserve">3/5    </w:t>
      </w:r>
      <w:r>
        <w:rPr>
          <w:b/>
        </w:rPr>
        <w:t xml:space="preserve">실행 가능성 점수: </w:t>
      </w:r>
      <w:r>
        <w:t>4/5</w:t>
      </w:r>
    </w:p>
    <w:p>
      <w:r>
        <w:rPr>
          <w:b/>
        </w:rPr>
        <w:t>1주차 실행 계획:</w:t>
      </w:r>
    </w:p>
    <w:p>
      <w:pPr>
        <w:pStyle w:val="ListBullet"/>
      </w:pPr>
      <w:r>
        <w:t>미드저니 혹은 무료 이미지 생성 AI 숙달</w:t>
      </w:r>
    </w:p>
    <w:p>
      <w:pPr>
        <w:pStyle w:val="ListBullet"/>
      </w:pPr>
      <w:r>
        <w:t>기존 썸네일보다 클릭률이 높을 법한 레이아웃 연구</w:t>
      </w:r>
    </w:p>
    <w:p>
      <w:pPr>
        <w:pStyle w:val="ListBullet"/>
      </w:pPr>
      <w:r>
        <w:t>크몽/지인 대상 샘플 무료 작업 제안</w:t>
      </w:r>
    </w:p>
    <w:p/>
    <w:p>
      <w:pPr>
        <w:pStyle w:val="Heading1"/>
      </w:pPr>
      <w:r>
        <w:t>5. 게임 트렌드 데이터 리포트 관리자</w:t>
      </w:r>
    </w:p>
    <w:p>
      <w:r>
        <w:rPr>
          <w:b/>
        </w:rPr>
        <w:t xml:space="preserve">카테고리: </w:t>
      </w:r>
      <w:r>
        <w:t xml:space="preserve">데이터 분석/큐레이션    </w:t>
      </w:r>
      <w:r>
        <w:rPr>
          <w:b/>
        </w:rPr>
        <w:t xml:space="preserve">인지도: </w:t>
      </w:r>
      <w:r>
        <w:t>낮음</w:t>
      </w:r>
    </w:p>
    <w:p>
      <w:r>
        <w:rPr>
          <w:b/>
        </w:rPr>
        <w:t xml:space="preserve">설명: </w:t>
      </w:r>
      <w:r>
        <w:t>주간 인기 게임 영상을 분석하여 유행하는 챌린지나 공략법을 요약한 뉴스레터나 정보지 형태의 콘텐츠를 발행합니다.</w:t>
      </w:r>
    </w:p>
    <w:p>
      <w:r>
        <w:rPr>
          <w:b/>
        </w:rPr>
        <w:t xml:space="preserve">왜 지금인가: </w:t>
      </w:r>
      <w:r>
        <w:t>게임 유행이 매우 빠르게 변화하므로, 바쁜 게이머들은 요약된 리포트를 선호합니다. 이상호, PAKA 등 화제성 인물의 영상 데이터가 지표로 활용 가능합니다.</w:t>
      </w:r>
    </w:p>
    <w:p>
      <w:r>
        <w:rPr>
          <w:b/>
        </w:rPr>
        <w:t xml:space="preserve">초기 자본: </w:t>
      </w:r>
      <w:r>
        <w:t xml:space="preserve">무자본    </w:t>
      </w:r>
      <w:r>
        <w:rPr>
          <w:b/>
        </w:rPr>
        <w:t xml:space="preserve">신체 활용: </w:t>
      </w:r>
      <w:r>
        <w:t>데이터 수집 및 요약 정리</w:t>
      </w:r>
    </w:p>
    <w:p>
      <w:r>
        <w:rPr>
          <w:b/>
        </w:rPr>
        <w:t xml:space="preserve">수익 안정성 점수: </w:t>
      </w:r>
      <w:r>
        <w:t xml:space="preserve">3/5    </w:t>
      </w:r>
      <w:r>
        <w:rPr>
          <w:b/>
        </w:rPr>
        <w:t xml:space="preserve">실행 가능성 점수: </w:t>
      </w:r>
      <w:r>
        <w:t>4/5</w:t>
      </w:r>
    </w:p>
    <w:p>
      <w:r>
        <w:rPr>
          <w:b/>
        </w:rPr>
        <w:t>1주차 실행 계획:</w:t>
      </w:r>
    </w:p>
    <w:p>
      <w:pPr>
        <w:pStyle w:val="ListBullet"/>
      </w:pPr>
      <w:r>
        <w:t>주요 게임 유튜버 상위 영상 분석하여 주간 트렌드 정리</w:t>
      </w:r>
    </w:p>
    <w:p>
      <w:pPr>
        <w:pStyle w:val="ListBullet"/>
      </w:pPr>
      <w:r>
        <w:t>뉴스레터 배포 플랫폼(스티비 등) 계정 생성</w:t>
      </w:r>
    </w:p>
    <w:p>
      <w:pPr>
        <w:pStyle w:val="ListBullet"/>
      </w:pPr>
      <w:r>
        <w:t>관련 커뮤니티에 리포트 요약본 공유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