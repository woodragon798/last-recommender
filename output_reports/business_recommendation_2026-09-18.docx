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오늘의 사업 아이템 추천 - 2026-09-18</w:t>
      </w:r>
    </w:p>
    <w:p>
      <w:r>
        <w:rPr>
          <w:i/>
          <w:sz w:val="20"/>
        </w:rPr>
        <w:t>데이터 소스 상태: ⚠️ 폴백 모드 (YouTube 인기 차트 기반 - 트렌드 신선도가 평소보다 낮을 수 있음)</w:t>
      </w:r>
    </w:p>
    <w:p>
      <w:r>
        <w:rPr>
          <w:sz w:val="18"/>
        </w:rPr>
        <w:t>본 리포트는 자동 생성된 참고 자료이며, 실제 실행 여부와 최종 판단은 본인이 직접 검토 후 결정해야 합니다.</w:t>
      </w:r>
    </w:p>
    <w:p/>
    <w:p>
      <w:pPr>
        <w:pStyle w:val="Heading1"/>
      </w:pPr>
      <w:r>
        <w:t>1. 시청자 인터랙티브 자막 편집 서비스</w:t>
      </w:r>
    </w:p>
    <w:p>
      <w:r>
        <w:rPr>
          <w:b/>
        </w:rPr>
        <w:t xml:space="preserve">카테고리: </w:t>
      </w:r>
      <w:r>
        <w:t xml:space="preserve">영상 편집 대행    </w:t>
      </w:r>
      <w:r>
        <w:rPr>
          <w:b/>
        </w:rPr>
        <w:t xml:space="preserve">인지도: </w:t>
      </w:r>
      <w:r>
        <w:t>보통</w:t>
      </w:r>
    </w:p>
    <w:p>
      <w:r>
        <w:rPr>
          <w:b/>
        </w:rPr>
        <w:t xml:space="preserve">설명: </w:t>
      </w:r>
      <w:r>
        <w:t>유튜버의 영상에 시청자 댓글 반응을 실시간 자막으로 삽입하여 몰입감을 높이는 편집 서비스입니다. 단순히 말을 자막으로 옮기는 것을 넘어, 댓글의 유머 포인트를 편집에 녹여냅니다.</w:t>
      </w:r>
    </w:p>
    <w:p>
      <w:r>
        <w:rPr>
          <w:b/>
        </w:rPr>
        <w:t xml:space="preserve">왜 지금인가: </w:t>
      </w:r>
      <w:r>
        <w:t>최근 튜브김민교, 이상호 등 인기 스트리머 영상에서 편집자의 센스 있는 자막과 반응 삽입이 조회수를 견인한다는 댓글 반응이 다수 확인됩니다.</w:t>
      </w:r>
    </w:p>
    <w:p>
      <w:r>
        <w:rPr>
          <w:b/>
        </w:rPr>
        <w:t xml:space="preserve">초기 자본: </w:t>
      </w:r>
      <w:r>
        <w:t xml:space="preserve">무자본    </w:t>
      </w:r>
      <w:r>
        <w:rPr>
          <w:b/>
        </w:rPr>
        <w:t xml:space="preserve">신체 활용: </w:t>
      </w:r>
      <w:r>
        <w:t>PC 앞 장시간 앉아 정밀 영상 작업 및 텍스트 타이핑</w:t>
      </w:r>
    </w:p>
    <w:p>
      <w:r>
        <w:rPr>
          <w:b/>
        </w:rPr>
        <w:t xml:space="preserve">수익 안정성 점수: </w:t>
      </w:r>
      <w:r>
        <w:t xml:space="preserve">4/5    </w:t>
      </w:r>
      <w:r>
        <w:rPr>
          <w:b/>
        </w:rPr>
        <w:t xml:space="preserve">실행 가능성 점수: </w:t>
      </w:r>
      <w:r>
        <w:t>5/5</w:t>
      </w:r>
    </w:p>
    <w:p>
      <w:r>
        <w:rPr>
          <w:b/>
        </w:rPr>
        <w:t>1주차 실행 계획:</w:t>
      </w:r>
    </w:p>
    <w:p>
      <w:pPr>
        <w:pStyle w:val="ListBullet"/>
      </w:pPr>
      <w:r>
        <w:t>대상 유튜버 5명의 최신 영상 댓글 분석</w:t>
      </w:r>
    </w:p>
    <w:p>
      <w:pPr>
        <w:pStyle w:val="ListBullet"/>
      </w:pPr>
      <w:r>
        <w:t>자막 센스가 돋보이는 30초 샘플 영상 제작</w:t>
      </w:r>
    </w:p>
    <w:p>
      <w:pPr>
        <w:pStyle w:val="ListBullet"/>
      </w:pPr>
      <w:r>
        <w:t>메일이나 DM으로 편집 제안서 발송</w:t>
      </w:r>
    </w:p>
    <w:p/>
    <w:p>
      <w:pPr>
        <w:pStyle w:val="Heading1"/>
      </w:pPr>
      <w:r>
        <w:t>2. 로맨스 판타지 IP 심층 리뷰 채널</w:t>
      </w:r>
    </w:p>
    <w:p>
      <w:r>
        <w:rPr>
          <w:b/>
        </w:rPr>
        <w:t xml:space="preserve">카테고리: </w:t>
      </w:r>
      <w:r>
        <w:t xml:space="preserve">콘텐츠 크리에이터    </w:t>
      </w:r>
      <w:r>
        <w:rPr>
          <w:b/>
        </w:rPr>
        <w:t xml:space="preserve">인지도: </w:t>
      </w:r>
      <w:r>
        <w:t>낮음</w:t>
      </w:r>
    </w:p>
    <w:p>
      <w:r>
        <w:rPr>
          <w:b/>
        </w:rPr>
        <w:t xml:space="preserve">설명: </w:t>
      </w:r>
      <w:r>
        <w:t>재혼 황후와 같은 드라마화 예정작이나 로맨스 판타지 웹소설을 심층 분석합니다. 단순 줄거리 전달이 아닌 인물 서사와 세계관 해석 위주로 콘텐츠를 발행합니다.</w:t>
      </w:r>
    </w:p>
    <w:p>
      <w:r>
        <w:rPr>
          <w:b/>
        </w:rPr>
        <w:t xml:space="preserve">왜 지금인가: </w:t>
      </w:r>
      <w:r>
        <w:t>최근 '재혼 황후' 디즈니+ 방영 이슈와 함께 작품의 서사를 파헤치거나 브리저튼 등과 비교하는 콘텐츠가 팬덤 사이에서 높은 반응을 얻고 있습니다.</w:t>
      </w:r>
    </w:p>
    <w:p>
      <w:r>
        <w:rPr>
          <w:b/>
        </w:rPr>
        <w:t xml:space="preserve">초기 자본: </w:t>
      </w:r>
      <w:r>
        <w:t xml:space="preserve">무자본    </w:t>
      </w:r>
      <w:r>
        <w:rPr>
          <w:b/>
        </w:rPr>
        <w:t xml:space="preserve">신체 활용: </w:t>
      </w:r>
      <w:r>
        <w:t>대본 작성 및 영상/이미지 소스 수집 및 편집</w:t>
      </w:r>
    </w:p>
    <w:p>
      <w:r>
        <w:rPr>
          <w:b/>
        </w:rPr>
        <w:t xml:space="preserve">수익 안정성 점수: </w:t>
      </w:r>
      <w:r>
        <w:t xml:space="preserve">3/5    </w:t>
      </w:r>
      <w:r>
        <w:rPr>
          <w:b/>
        </w:rPr>
        <w:t xml:space="preserve">실행 가능성 점수: </w:t>
      </w:r>
      <w:r>
        <w:t>4/5</w:t>
      </w:r>
    </w:p>
    <w:p>
      <w:r>
        <w:rPr>
          <w:b/>
        </w:rPr>
        <w:t>1주차 실행 계획:</w:t>
      </w:r>
    </w:p>
    <w:p>
      <w:pPr>
        <w:pStyle w:val="ListBullet"/>
      </w:pPr>
      <w:r>
        <w:t>최신 이슈 작품 3개 선정</w:t>
      </w:r>
    </w:p>
    <w:p>
      <w:pPr>
        <w:pStyle w:val="ListBullet"/>
      </w:pPr>
      <w:r>
        <w:t>작품별 핵심 해석 포인트 노트 작성</w:t>
      </w:r>
    </w:p>
    <w:p>
      <w:pPr>
        <w:pStyle w:val="ListBullet"/>
      </w:pPr>
      <w:r>
        <w:t>분석 기반 짧은 리뷰 영상 혹은 블로그 글 2개 발행</w:t>
      </w:r>
    </w:p>
    <w:p/>
    <w:p>
      <w:pPr>
        <w:pStyle w:val="Heading1"/>
      </w:pPr>
      <w:r>
        <w:t>3. 게임 특화 다국어 자막 서비스</w:t>
      </w:r>
    </w:p>
    <w:p>
      <w:r>
        <w:rPr>
          <w:b/>
        </w:rPr>
        <w:t xml:space="preserve">카테고리: </w:t>
      </w:r>
      <w:r>
        <w:t xml:space="preserve">번역/자막 서비스    </w:t>
      </w:r>
      <w:r>
        <w:rPr>
          <w:b/>
        </w:rPr>
        <w:t xml:space="preserve">인지도: </w:t>
      </w:r>
      <w:r>
        <w:t>낮음</w:t>
      </w:r>
    </w:p>
    <w:p>
      <w:r>
        <w:rPr>
          <w:b/>
        </w:rPr>
        <w:t xml:space="preserve">설명: </w:t>
      </w:r>
      <w:r>
        <w:t>글로벌 게임 이벤트 영상이나 인플루언서 하이라이트를 해외 시청자를 타겟으로 다국어 자막을 제공합니다. AI 도구를 활용해 효율적으로 번역 및 싱크를 맞춥니다.</w:t>
      </w:r>
    </w:p>
    <w:p>
      <w:r>
        <w:rPr>
          <w:b/>
        </w:rPr>
        <w:t xml:space="preserve">왜 지금인가: </w:t>
      </w:r>
      <w:r>
        <w:t>발로란트 챔피언스 등 글로벌 게임 이벤트 콘텐츠 소비가 급증함에 따라 다국어 자막에 대한 니즈가 매년 증가하고 있습니다.</w:t>
      </w:r>
    </w:p>
    <w:p>
      <w:r>
        <w:rPr>
          <w:b/>
        </w:rPr>
        <w:t xml:space="preserve">초기 자본: </w:t>
      </w:r>
      <w:r>
        <w:t xml:space="preserve">5만원 이하    </w:t>
      </w:r>
      <w:r>
        <w:rPr>
          <w:b/>
        </w:rPr>
        <w:t xml:space="preserve">신체 활용: </w:t>
      </w:r>
      <w:r>
        <w:t>AI 툴 활용 영상 번역 작업 및 최종 감수</w:t>
      </w:r>
    </w:p>
    <w:p>
      <w:r>
        <w:rPr>
          <w:b/>
        </w:rPr>
        <w:t xml:space="preserve">수익 안정성 점수: </w:t>
      </w:r>
      <w:r>
        <w:t xml:space="preserve">4/5    </w:t>
      </w:r>
      <w:r>
        <w:rPr>
          <w:b/>
        </w:rPr>
        <w:t xml:space="preserve">실행 가능성 점수: </w:t>
      </w:r>
      <w:r>
        <w:t>4/5</w:t>
      </w:r>
    </w:p>
    <w:p>
      <w:r>
        <w:rPr>
          <w:b/>
        </w:rPr>
        <w:t>1주차 실행 계획:</w:t>
      </w:r>
    </w:p>
    <w:p>
      <w:pPr>
        <w:pStyle w:val="ListBullet"/>
      </w:pPr>
      <w:r>
        <w:t>Vrew 혹은 DeepL 무료 체험 시작</w:t>
      </w:r>
    </w:p>
    <w:p>
      <w:pPr>
        <w:pStyle w:val="ListBullet"/>
      </w:pPr>
      <w:r>
        <w:t>해외 시청자 반응이 많은 게임 영상 선정</w:t>
      </w:r>
    </w:p>
    <w:p>
      <w:pPr>
        <w:pStyle w:val="ListBullet"/>
      </w:pPr>
      <w:r>
        <w:t>번역본 자막 파일 제작 연습</w:t>
      </w:r>
    </w:p>
    <w:p/>
    <w:p>
      <w:pPr>
        <w:pStyle w:val="Heading1"/>
      </w:pPr>
      <w:r>
        <w:t>4. 시즌성 이슈 테마 큐레이션 뉴스레터</w:t>
      </w:r>
    </w:p>
    <w:p>
      <w:r>
        <w:rPr>
          <w:b/>
        </w:rPr>
        <w:t xml:space="preserve">카테고리: </w:t>
      </w:r>
      <w:r>
        <w:t xml:space="preserve">정보성 콘텐츠    </w:t>
      </w:r>
      <w:r>
        <w:rPr>
          <w:b/>
        </w:rPr>
        <w:t xml:space="preserve">인지도: </w:t>
      </w:r>
      <w:r>
        <w:t>보통</w:t>
      </w:r>
    </w:p>
    <w:p>
      <w:r>
        <w:rPr>
          <w:b/>
        </w:rPr>
        <w:t xml:space="preserve">설명: </w:t>
      </w:r>
      <w:r>
        <w:t>특정 시즌(추석, 명절, 연말 등)에 맞는 게임 정보나 엔터테인먼트 소식을 모아 요약 전달합니다. 데이터 분석 리포트를 결합해 가치를 높입니다.</w:t>
      </w:r>
    </w:p>
    <w:p>
      <w:r>
        <w:rPr>
          <w:b/>
        </w:rPr>
        <w:t xml:space="preserve">왜 지금인가: </w:t>
      </w:r>
      <w:r>
        <w:t>임영웅의 '모이세'처럼 시즌성 콘텐츠는 특정 시기에 폭발적인 검색량과 소비를 기록하므로 타겟팅된 정보 제공 시 충성도가 높습니다.</w:t>
      </w:r>
    </w:p>
    <w:p>
      <w:r>
        <w:rPr>
          <w:b/>
        </w:rPr>
        <w:t xml:space="preserve">초기 자본: </w:t>
      </w:r>
      <w:r>
        <w:t xml:space="preserve">무자본    </w:t>
      </w:r>
      <w:r>
        <w:rPr>
          <w:b/>
        </w:rPr>
        <w:t xml:space="preserve">신체 활용: </w:t>
      </w:r>
      <w:r>
        <w:t>온라인 정보 리서치 및 문서 작성</w:t>
      </w:r>
    </w:p>
    <w:p>
      <w:r>
        <w:rPr>
          <w:b/>
        </w:rPr>
        <w:t xml:space="preserve">수익 안정성 점수: </w:t>
      </w:r>
      <w:r>
        <w:t xml:space="preserve">3/5    </w:t>
      </w:r>
      <w:r>
        <w:rPr>
          <w:b/>
        </w:rPr>
        <w:t xml:space="preserve">실행 가능성 점수: </w:t>
      </w:r>
      <w:r>
        <w:t>5/5</w:t>
      </w:r>
    </w:p>
    <w:p>
      <w:r>
        <w:rPr>
          <w:b/>
        </w:rPr>
        <w:t>1주차 실행 계획:</w:t>
      </w:r>
    </w:p>
    <w:p>
      <w:pPr>
        <w:pStyle w:val="ListBullet"/>
      </w:pPr>
      <w:r>
        <w:t>뉴스레터 발송 플랫폼(스티비 등) 가입</w:t>
      </w:r>
    </w:p>
    <w:p>
      <w:pPr>
        <w:pStyle w:val="ListBullet"/>
      </w:pPr>
      <w:r>
        <w:t>시즌 타겟 키워드 선정</w:t>
      </w:r>
    </w:p>
    <w:p>
      <w:pPr>
        <w:pStyle w:val="ListBullet"/>
      </w:pPr>
      <w:r>
        <w:t>다음 시즌 콘텐츠 계획안 1건 작성</w:t>
      </w:r>
    </w:p>
    <w:p/>
    <w:p>
      <w:pPr>
        <w:pStyle w:val="Heading1"/>
      </w:pPr>
      <w:r>
        <w:t>5. 초보 유저 대상 게임 피드백 대행</w:t>
      </w:r>
    </w:p>
    <w:p>
      <w:r>
        <w:rPr>
          <w:b/>
        </w:rPr>
        <w:t xml:space="preserve">카테고리: </w:t>
      </w:r>
      <w:r>
        <w:t xml:space="preserve">커뮤니티 코칭    </w:t>
      </w:r>
      <w:r>
        <w:rPr>
          <w:b/>
        </w:rPr>
        <w:t xml:space="preserve">인지도: </w:t>
      </w:r>
      <w:r>
        <w:t>낮음</w:t>
      </w:r>
    </w:p>
    <w:p>
      <w:r>
        <w:rPr>
          <w:b/>
        </w:rPr>
        <w:t xml:space="preserve">설명: </w:t>
      </w:r>
      <w:r>
        <w:t>언랭챌린지 등을 보고 게임을 시작한 초보 유저를 대상으로, 리플레이 영상을 분석해 성장을 돕는 코칭 서비스를 제공합니다. 게임사의 대리 게임 정책을 준수하는 범위 내에서 코칭만 수행합니다.</w:t>
      </w:r>
    </w:p>
    <w:p>
      <w:r>
        <w:rPr>
          <w:b/>
        </w:rPr>
        <w:t xml:space="preserve">왜 지금인가: </w:t>
      </w:r>
      <w:r>
        <w:t>유명 유튜버의 챌린지 콘텐츠 유입으로 신규 유저가 증가하고 있으며, 실력을 빨리 키우고 싶어하는 욕구가 큽니다.</w:t>
      </w:r>
    </w:p>
    <w:p>
      <w:r>
        <w:rPr>
          <w:b/>
        </w:rPr>
        <w:t xml:space="preserve">초기 자본: </w:t>
      </w:r>
      <w:r>
        <w:t xml:space="preserve">무자본    </w:t>
      </w:r>
      <w:r>
        <w:rPr>
          <w:b/>
        </w:rPr>
        <w:t xml:space="preserve">신체 활용: </w:t>
      </w:r>
      <w:r>
        <w:t>게임 리플레이 영상 분석 및 1:1 음성/텍스트 상담</w:t>
      </w:r>
    </w:p>
    <w:p>
      <w:r>
        <w:rPr>
          <w:b/>
        </w:rPr>
        <w:t xml:space="preserve">수익 안정성 점수: </w:t>
      </w:r>
      <w:r>
        <w:t xml:space="preserve">3/5    </w:t>
      </w:r>
      <w:r>
        <w:rPr>
          <w:b/>
        </w:rPr>
        <w:t xml:space="preserve">실행 가능성 점수: </w:t>
      </w:r>
      <w:r>
        <w:t>3/5</w:t>
      </w:r>
    </w:p>
    <w:p>
      <w:r>
        <w:rPr>
          <w:b/>
        </w:rPr>
        <w:t>1주차 실행 계획:</w:t>
      </w:r>
    </w:p>
    <w:p>
      <w:pPr>
        <w:pStyle w:val="ListBullet"/>
      </w:pPr>
      <w:r>
        <w:t>게임사 약관 내 코칭 서비스 가능 범위 확인</w:t>
      </w:r>
    </w:p>
    <w:p>
      <w:pPr>
        <w:pStyle w:val="ListBullet"/>
      </w:pPr>
      <w:r>
        <w:t>자신의 플레이 분석 로그 샘플 제작</w:t>
      </w:r>
    </w:p>
    <w:p>
      <w:pPr>
        <w:pStyle w:val="ListBullet"/>
      </w:pPr>
      <w:r>
        <w:t>커뮤니티에 활동 계획 홍보글 게시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