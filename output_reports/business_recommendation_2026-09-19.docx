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오늘의 사업 아이템 추천 - 2026-09-19</w:t>
      </w:r>
    </w:p>
    <w:p>
      <w:r>
        <w:rPr>
          <w:i/>
          <w:sz w:val="20"/>
        </w:rPr>
        <w:t>데이터 소스 상태: ⚠️ 폴백 모드 (YouTube 인기 차트 기반 - 트렌드 신선도가 평소보다 낮을 수 있음)</w:t>
      </w:r>
    </w:p>
    <w:p>
      <w:r>
        <w:rPr>
          <w:sz w:val="18"/>
        </w:rPr>
        <w:t>본 리포트는 자동 생성된 참고 자료이며, 실제 실행 여부와 최종 판단은 본인이 직접 검토 후 결정해야 합니다.</w:t>
      </w:r>
    </w:p>
    <w:p/>
    <w:p>
      <w:pPr>
        <w:pStyle w:val="Heading1"/>
      </w:pPr>
      <w:r>
        <w:t>1. 팬덤 타겟 숏폼 큐레이션 커머스 홍보</w:t>
      </w:r>
    </w:p>
    <w:p>
      <w:r>
        <w:rPr>
          <w:b/>
        </w:rPr>
        <w:t xml:space="preserve">카테고리: </w:t>
      </w:r>
      <w:r>
        <w:t xml:space="preserve">커머스 마케팅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인플루언서가 판매하는 팬덤 굿즈의 홍보용 숏폼 영상을 기획 및 제작합니다. 말왕TV 사례처럼 팬덤이 반응할 만한 포인트(유머, 공감)를 편집하여 자사몰 유입을 극대화합니다.</w:t>
      </w:r>
    </w:p>
    <w:p>
      <w:r>
        <w:rPr>
          <w:b/>
        </w:rPr>
        <w:t xml:space="preserve">왜 지금인가: </w:t>
      </w:r>
      <w:r>
        <w:t>팬덤 기반 커머스 시장이 급성장 중이며, 단순 광고보다 인플루언서의 서사가 담긴 제품 홍보가 구매 전환율이 월등히 높다는 데이터가 증명되었습니다.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PC 활용 영상 편집 및 콘텐츠 기획</w:t>
      </w:r>
    </w:p>
    <w:p>
      <w:r>
        <w:rPr>
          <w:b/>
        </w:rPr>
        <w:t xml:space="preserve">수익 안정성 점수: </w:t>
      </w:r>
      <w:r>
        <w:t xml:space="preserve">4/5    </w:t>
      </w:r>
      <w:r>
        <w:rPr>
          <w:b/>
        </w:rPr>
        <w:t xml:space="preserve">실행 가능성 점수: </w:t>
      </w:r>
      <w:r>
        <w:t>5/5</w:t>
      </w:r>
    </w:p>
    <w:p>
      <w:r>
        <w:rPr>
          <w:b/>
        </w:rPr>
        <w:t>1주차 실행 계획:</w:t>
      </w:r>
    </w:p>
    <w:p>
      <w:pPr>
        <w:pStyle w:val="ListBullet"/>
      </w:pPr>
      <w:r>
        <w:t>인플루언서 커머스 운영 채널 10곳 리스트업</w:t>
      </w:r>
    </w:p>
    <w:p>
      <w:pPr>
        <w:pStyle w:val="ListBullet"/>
      </w:pPr>
      <w:r>
        <w:t>팬덤 반응이 좋았던 홍보 영상 5개 분석</w:t>
      </w:r>
    </w:p>
    <w:p>
      <w:pPr>
        <w:pStyle w:val="ListBullet"/>
      </w:pPr>
      <w:r>
        <w:t>무료 편집 툴로 샘플 숏폼 영상 1개 제작</w:t>
      </w:r>
    </w:p>
    <w:p/>
    <w:p>
      <w:pPr>
        <w:pStyle w:val="Heading1"/>
      </w:pPr>
      <w:r>
        <w:t>2. 게임 트렌드 데이터 리포트 관리자</w:t>
      </w:r>
    </w:p>
    <w:p>
      <w:r>
        <w:rPr>
          <w:b/>
        </w:rPr>
        <w:t xml:space="preserve">카테고리: </w:t>
      </w:r>
      <w:r>
        <w:t xml:space="preserve">콘텐츠 정보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복잡한 게임 업데이트나 패치 정보를 20대 유저들이 보기 쉽게 핵심만 요약한 뉴스레터를 발행합니다. 데이터 기반의 정보 전달로 유료 구독 모델까지 연계 가능합니다.</w:t>
      </w:r>
    </w:p>
    <w:p>
      <w:r>
        <w:rPr>
          <w:b/>
        </w:rPr>
        <w:t xml:space="preserve">왜 지금인가: </w:t>
      </w:r>
      <w:r>
        <w:t>최근 김민교, 뜨뜨뜨뜨 채널의 게임 콘텐츠 소비 데이터가 급증하고 있으며, 유저들은 정보를 빠르게 소화하고 싶어 하는 니즈가 강합니다.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게임 정보 리서치 및 텍스트 작성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주요 게임사 패치 노트 구독 신청</w:t>
      </w:r>
    </w:p>
    <w:p>
      <w:pPr>
        <w:pStyle w:val="ListBullet"/>
      </w:pPr>
      <w:r>
        <w:t>정보 요약 뉴스레터 템플릿 설정</w:t>
      </w:r>
    </w:p>
    <w:p>
      <w:pPr>
        <w:pStyle w:val="ListBullet"/>
      </w:pPr>
      <w:r>
        <w:t>샘플 요약본 2건 제작 및 커뮤니티 배포</w:t>
      </w:r>
    </w:p>
    <w:p/>
    <w:p>
      <w:pPr>
        <w:pStyle w:val="Heading1"/>
      </w:pPr>
      <w:r>
        <w:t>3. 영상 편집자를 위한 모션 그래픽 템플릿 제작</w:t>
      </w:r>
    </w:p>
    <w:p>
      <w:r>
        <w:rPr>
          <w:b/>
        </w:rPr>
        <w:t xml:space="preserve">카테고리: </w:t>
      </w:r>
      <w:r>
        <w:t xml:space="preserve">디지털 에셋    </w:t>
      </w:r>
      <w:r>
        <w:rPr>
          <w:b/>
        </w:rPr>
        <w:t xml:space="preserve">인지도: </w:t>
      </w:r>
      <w:r>
        <w:t>낮음</w:t>
      </w:r>
    </w:p>
    <w:p>
      <w:r>
        <w:rPr>
          <w:b/>
        </w:rPr>
        <w:t xml:space="preserve">설명: </w:t>
      </w:r>
      <w:r>
        <w:t>쇼츠 편집자가 자주 사용하는 감성 자막 바, 효과음 타임라인 등 필수 소스를 패키지로 제작하여 판매합니다. 반복적인 편집 작업을 효율화해주는 도구를 제공합니다.</w:t>
      </w:r>
    </w:p>
    <w:p>
      <w:r>
        <w:rPr>
          <w:b/>
        </w:rPr>
        <w:t xml:space="preserve">왜 지금인가: </w:t>
      </w:r>
      <w:r>
        <w:t>영상 편집 시장이 커지면서 초보 편집자들은 고퀄리티 소스를 구매하려는 경향이 강하며, AI 영상 템플릿과 차별화된 감성적 디자인 수요가 존재합니다.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애프터 이펙트 등 소프트웨어 활용 제작</w:t>
      </w:r>
    </w:p>
    <w:p>
      <w:r>
        <w:rPr>
          <w:b/>
        </w:rPr>
        <w:t xml:space="preserve">수익 안정성 점수: </w:t>
      </w:r>
      <w:r>
        <w:t xml:space="preserve">5/5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현재 인기 쇼츠의 자막 디자인 10개 캡처</w:t>
      </w:r>
    </w:p>
    <w:p>
      <w:pPr>
        <w:pStyle w:val="ListBullet"/>
      </w:pPr>
      <w:r>
        <w:t>사용 빈도가 높은 모션 그래픽 3종 제작</w:t>
      </w:r>
    </w:p>
    <w:p>
      <w:pPr>
        <w:pStyle w:val="ListBullet"/>
      </w:pPr>
      <w:r>
        <w:t>크몽 등 재능 마켓에 상품 페이지 게시</w:t>
      </w:r>
    </w:p>
    <w:p/>
    <w:p>
      <w:pPr>
        <w:pStyle w:val="Heading1"/>
      </w:pPr>
      <w:r>
        <w:t>4. 게임 예능 하이라이트 감성 숏폼 편집</w:t>
      </w:r>
    </w:p>
    <w:p>
      <w:r>
        <w:rPr>
          <w:b/>
        </w:rPr>
        <w:t xml:space="preserve">카테고리: </w:t>
      </w:r>
      <w:r>
        <w:t xml:space="preserve">영상 편집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스트리머의 방송 중 발생한 찰나의 웃음 포인트나 서사적인 순간을 감성적인 BGM과 함께 편집합니다. 단순히 정보 전달이 아닌 '분위기' 중심의 편집을 제공합니다.</w:t>
      </w:r>
    </w:p>
    <w:p>
      <w:r>
        <w:rPr>
          <w:b/>
        </w:rPr>
        <w:t xml:space="preserve">왜 지금인가: </w:t>
      </w:r>
      <w:r>
        <w:t>유튜브 데이터상 단순 정보 공유보다 출연자의 매력을 극대화한 편집 영상이 공유와 재확산이 훨씬 빠릅니다.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영상 타임라인 가공 및 컷 편집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5/5</w:t>
      </w:r>
    </w:p>
    <w:p>
      <w:r>
        <w:rPr>
          <w:b/>
        </w:rPr>
        <w:t>1주차 실행 계획:</w:t>
      </w:r>
    </w:p>
    <w:p>
      <w:pPr>
        <w:pStyle w:val="ListBullet"/>
      </w:pPr>
      <w:r>
        <w:t>타겟 스트리머 채널 5개 선정</w:t>
      </w:r>
    </w:p>
    <w:p>
      <w:pPr>
        <w:pStyle w:val="ListBullet"/>
      </w:pPr>
      <w:r>
        <w:t>재밌는 방송분 3개 다운로드 및 분석</w:t>
      </w:r>
    </w:p>
    <w:p>
      <w:pPr>
        <w:pStyle w:val="ListBullet"/>
      </w:pPr>
      <w:r>
        <w:t>감성 편집 스타일을 적용한 샘플 영상 제작</w:t>
      </w:r>
    </w:p>
    <w:p/>
    <w:p>
      <w:pPr>
        <w:pStyle w:val="Heading1"/>
      </w:pPr>
      <w:r>
        <w:t>5. 온라인 커뮤니티 트렌드 분석 블로거</w:t>
      </w:r>
    </w:p>
    <w:p>
      <w:r>
        <w:rPr>
          <w:b/>
        </w:rPr>
        <w:t xml:space="preserve">카테고리: </w:t>
      </w:r>
      <w:r>
        <w:t xml:space="preserve">콘텐츠 큐레이션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커뮤니티 내 반응(댓글, 찬반 투표 등)을 분석하여 현재 가장 화제인 이슈와 그 이유를 짧은 글로 정리합니다. 데이터 가공을 통해 뉴스레터로 수익화합니다.</w:t>
      </w:r>
    </w:p>
    <w:p>
      <w:r>
        <w:rPr>
          <w:b/>
        </w:rPr>
        <w:t xml:space="preserve">왜 지금인가: </w:t>
      </w:r>
      <w:r>
        <w:t>정점을 향한 한 걸음, 어벤져스 예고편 등의 사례에서 알 수 있듯이, 대중은 콘텐츠에 대한 남들의 반응을 궁금해하며, 이를 정리해주는 서비스는 수요가 높습니다.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커뮤니티 반응 트래킹 및 글쓰기</w:t>
      </w:r>
    </w:p>
    <w:p>
      <w:r>
        <w:rPr>
          <w:b/>
        </w:rPr>
        <w:t xml:space="preserve">수익 안정성 점수: </w:t>
      </w:r>
      <w:r>
        <w:t xml:space="preserve">2/5    </w:t>
      </w:r>
      <w:r>
        <w:rPr>
          <w:b/>
        </w:rPr>
        <w:t xml:space="preserve">실행 가능성 점수: </w:t>
      </w:r>
      <w:r>
        <w:t>5/5</w:t>
      </w:r>
    </w:p>
    <w:p>
      <w:r>
        <w:rPr>
          <w:b/>
        </w:rPr>
        <w:t>1주차 실행 계획:</w:t>
      </w:r>
    </w:p>
    <w:p>
      <w:pPr>
        <w:pStyle w:val="ListBullet"/>
      </w:pPr>
      <w:r>
        <w:t>주요 이슈 커뮤니티 5곳 모니터링 시작</w:t>
      </w:r>
    </w:p>
    <w:p>
      <w:pPr>
        <w:pStyle w:val="ListBullet"/>
      </w:pPr>
      <w:r>
        <w:t>댓글 반응 데이터를 정리할 엑셀 시트 생성</w:t>
      </w:r>
    </w:p>
    <w:p>
      <w:pPr>
        <w:pStyle w:val="ListBullet"/>
      </w:pPr>
      <w:r>
        <w:t>첫 이슈 분석 아티클 발행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