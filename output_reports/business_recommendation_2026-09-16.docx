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오늘의 사업 아이템 추천 - 2026-09-16</w:t>
      </w:r>
    </w:p>
    <w:p>
      <w:r>
        <w:rPr>
          <w:i/>
          <w:sz w:val="20"/>
        </w:rPr>
        <w:t>데이터 소스 상태: ⚠️ 폴백 모드 (YouTube 인기 차트 기반 - 트렌드 신선도가 평소보다 낮을 수 있음)</w:t>
      </w:r>
    </w:p>
    <w:p>
      <w:r>
        <w:rPr>
          <w:sz w:val="18"/>
        </w:rPr>
        <w:t>본 리포트는 자동 생성된 참고 자료이며, 실제 실행 여부와 최종 판단은 본인이 직접 검토 후 결정해야 합니다.</w:t>
      </w:r>
    </w:p>
    <w:p/>
    <w:p>
      <w:pPr>
        <w:pStyle w:val="Heading1"/>
      </w:pPr>
      <w:r>
        <w:t>1. 중장년 팬덤 맞춤형 가독성 자막 편집 서비스</w:t>
      </w:r>
    </w:p>
    <w:p>
      <w:r>
        <w:rPr>
          <w:b/>
        </w:rPr>
        <w:t xml:space="preserve">카테고리: </w:t>
      </w:r>
      <w:r>
        <w:t xml:space="preserve">콘텐츠 제작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임영웅, 영탁 등 트로트 가수의 영상을 소비하는 중장년층을 위해 가독성이 뛰어난 대형 폰트 자막과 가사 강조 자막을 입히는 서비스입니다. 노안으로 인해 자막 읽기를 힘들어하는 타겟층의 니즈를 정확히 공략합니다.</w:t>
      </w:r>
    </w:p>
    <w:p>
      <w:r>
        <w:rPr>
          <w:b/>
        </w:rPr>
        <w:t xml:space="preserve">왜 지금인가: </w:t>
      </w:r>
      <w:r>
        <w:t>최근 트로트 가수 관련 영상 댓글 반응을 보면 가사 전달력에 대한 호평이 많으며, 중장년층 시청 시간 점유율이 높아진 현재 가독성 최적화는 채널 성장의 핵심 요소입니다.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앞에서의 영상 편집 및 키보드 작업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인기 트로트 채널 3곳의 영상 자막 스타일 분석</w:t>
      </w:r>
    </w:p>
    <w:p>
      <w:pPr>
        <w:pStyle w:val="ListBullet"/>
      </w:pPr>
      <w:r>
        <w:t>캡컷(CapCut)으로 가독성 좋은 자막 템플릿 3종 제작</w:t>
      </w:r>
    </w:p>
    <w:p>
      <w:pPr>
        <w:pStyle w:val="ListBullet"/>
      </w:pPr>
      <w:r>
        <w:t>소규모 트로트 팬 채널 운영자에게 자막 제작 샘플 제안 메일 발송</w:t>
      </w:r>
    </w:p>
    <w:p/>
    <w:p>
      <w:pPr>
        <w:pStyle w:val="Heading1"/>
      </w:pPr>
      <w:r>
        <w:t>2. RPG 고난도 공략 노하우 전자책 제작</w:t>
      </w:r>
    </w:p>
    <w:p>
      <w:r>
        <w:rPr>
          <w:b/>
        </w:rPr>
        <w:t xml:space="preserve">카테고리: </w:t>
      </w:r>
      <w:r>
        <w:t xml:space="preserve">디지털 지식 판매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복잡한 세팅과 성장이 필요한 RPG 게임(메이플스토리, 리니지 등)의 효율적인 육성법과 보스 공략 순서를 정리한 가이드북입니다. 고인물 유저들의 데이터 수요를 충족합니다.</w:t>
      </w:r>
    </w:p>
    <w:p>
      <w:r>
        <w:rPr>
          <w:b/>
        </w:rPr>
        <w:t xml:space="preserve">왜 지금인가: </w:t>
      </w:r>
      <w:r>
        <w:t>최근 1000억 세팅 도전 등 RPG 게임 내 목표 지향적 콘텐츠가 인기를 끌며, 시간 대비 효율을 중시하는 신규 및 복귀 유저층이 유료 공략 정보에 기꺼이 비용을 지불하고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게임 플레이를 통한 데이터 수집 및 문서 작성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현재 인기 RPG 게임 내 커뮤니티에서 유저들이 가장 자주 묻는 질문 20가지 정리</w:t>
      </w:r>
    </w:p>
    <w:p>
      <w:pPr>
        <w:pStyle w:val="ListBullet"/>
      </w:pPr>
      <w:r>
        <w:t>질문들에 대한 해결책을 체계적으로 문서화(PDF화)</w:t>
      </w:r>
    </w:p>
    <w:p>
      <w:pPr>
        <w:pStyle w:val="ListBullet"/>
      </w:pPr>
      <w:r>
        <w:t>크몽 및 게임 공식 커뮤니티에 판매 페이지 개설</w:t>
      </w:r>
    </w:p>
    <w:p/>
    <w:p>
      <w:pPr>
        <w:pStyle w:val="Heading1"/>
      </w:pPr>
      <w:r>
        <w:t>3. 게임 하이라이트 감성 숏폼 편집</w:t>
      </w:r>
    </w:p>
    <w:p>
      <w:r>
        <w:rPr>
          <w:b/>
        </w:rPr>
        <w:t xml:space="preserve">카테고리: </w:t>
      </w:r>
      <w:r>
        <w:t xml:space="preserve">영상 편집 대행    </w:t>
      </w:r>
      <w:r>
        <w:rPr>
          <w:b/>
        </w:rPr>
        <w:t xml:space="preserve">인지도: </w:t>
      </w:r>
      <w:r>
        <w:t>보통</w:t>
      </w:r>
    </w:p>
    <w:p>
      <w:r>
        <w:rPr>
          <w:b/>
        </w:rPr>
        <w:t xml:space="preserve">설명: </w:t>
      </w:r>
      <w:r>
        <w:t>단순한 하이라이트를 넘어 밈(Meme)과 감성을 더한 게임 숏폼 영상을 제작합니다. 시청자가 1분 안에 몰입할 수 있도록 템포를 조절하는 편집 기술을 제공합니다.</w:t>
      </w:r>
    </w:p>
    <w:p>
      <w:r>
        <w:rPr>
          <w:b/>
        </w:rPr>
        <w:t xml:space="preserve">왜 지금인가: </w:t>
      </w:r>
      <w:r>
        <w:t>유튜브 데이터상 '메기두', '림 어게인' 등 밈 요소가 포함된 하이라이트 조회수가 폭발적이며, 채널 성장 속도가 빠른 쇼츠 콘텐츠에 대한 수요가 20대 남성 크리에이터들 사이에서 급증하고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PC 편집 프로그램 활용 및 영상 소스 큐레이션</w:t>
      </w:r>
    </w:p>
    <w:p>
      <w:r>
        <w:rPr>
          <w:b/>
        </w:rPr>
        <w:t xml:space="preserve">수익 안정성 점수: </w:t>
      </w:r>
      <w:r>
        <w:t xml:space="preserve">4/5    </w:t>
      </w:r>
      <w:r>
        <w:rPr>
          <w:b/>
        </w:rPr>
        <w:t xml:space="preserve">실행 가능성 점수: </w:t>
      </w:r>
      <w:r>
        <w:t>5/5</w:t>
      </w:r>
    </w:p>
    <w:p>
      <w:r>
        <w:rPr>
          <w:b/>
        </w:rPr>
        <w:t>1주차 실행 계획:</w:t>
      </w:r>
    </w:p>
    <w:p>
      <w:pPr>
        <w:pStyle w:val="ListBullet"/>
      </w:pPr>
      <w:r>
        <w:t>최근 트렌드인 게임 밈 영상 10개 분석 및 템포 기록</w:t>
      </w:r>
    </w:p>
    <w:p>
      <w:pPr>
        <w:pStyle w:val="ListBullet"/>
      </w:pPr>
      <w:r>
        <w:t>본인의 작업물을 담은 쇼츠 포트폴리오 3개 제작</w:t>
      </w:r>
    </w:p>
    <w:p>
      <w:pPr>
        <w:pStyle w:val="ListBullet"/>
      </w:pPr>
      <w:r>
        <w:t>중소 게임 스트리머 채널에 개인 DM으로 편집 지원 제안</w:t>
      </w:r>
    </w:p>
    <w:p/>
    <w:p>
      <w:pPr>
        <w:pStyle w:val="Heading1"/>
      </w:pPr>
      <w:r>
        <w:t>4. 마이크로 인플루언서 광고 매칭 에이전시</w:t>
      </w:r>
    </w:p>
    <w:p>
      <w:r>
        <w:rPr>
          <w:b/>
        </w:rPr>
        <w:t xml:space="preserve">카테고리: </w:t>
      </w:r>
      <w:r>
        <w:t xml:space="preserve">광고 대행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광고주와 특정 게임 커뮤니티에서 영향력 있는 소규모 크리에이터를 연결하는 중간 다리 역할을 합니다. 정직하고 정확한 광고 집행을 돕습니다.</w:t>
      </w:r>
    </w:p>
    <w:p>
      <w:r>
        <w:rPr>
          <w:b/>
        </w:rPr>
        <w:t xml:space="preserve">왜 지금인가: </w:t>
      </w:r>
      <w:r>
        <w:t>대형 유튜버들의 브랜드 협업 소식이 활발한 반면, 광고주들은 저비용 고효율을 위해 충성도 높은 마이크로 인플루언서를 찾고 있으나 매칭 채널이 부족한 상태입니다.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커뮤니티 모니터링 및 이메일 소통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3/5</w:t>
      </w:r>
    </w:p>
    <w:p>
      <w:r>
        <w:rPr>
          <w:b/>
        </w:rPr>
        <w:t>1주차 실행 계획:</w:t>
      </w:r>
    </w:p>
    <w:p>
      <w:pPr>
        <w:pStyle w:val="ListBullet"/>
      </w:pPr>
      <w:r>
        <w:t>게임 커뮤니티별 활발히 활동하는 마이크로 인플루언서 20명 리스트업</w:t>
      </w:r>
    </w:p>
    <w:p>
      <w:pPr>
        <w:pStyle w:val="ListBullet"/>
      </w:pPr>
      <w:r>
        <w:t>광고주에게 제안할 수 있는 마이크로 인플루언서 마케팅 제안서 작성</w:t>
      </w:r>
    </w:p>
    <w:p>
      <w:pPr>
        <w:pStyle w:val="ListBullet"/>
      </w:pPr>
      <w:r>
        <w:t>소규모 게임 개발사나 앱 서비스 마케팅 팀에 연락처 확보 및 콜드 메일 발송</w:t>
      </w:r>
    </w:p>
    <w:p/>
    <w:p>
      <w:pPr>
        <w:pStyle w:val="Heading1"/>
      </w:pPr>
      <w:r>
        <w:t>5. 게임 이벤트 요약 뉴스레터 운영</w:t>
      </w:r>
    </w:p>
    <w:p>
      <w:r>
        <w:rPr>
          <w:b/>
        </w:rPr>
        <w:t xml:space="preserve">카테고리: </w:t>
      </w:r>
      <w:r>
        <w:t xml:space="preserve">큐레이션 서비스    </w:t>
      </w:r>
      <w:r>
        <w:rPr>
          <w:b/>
        </w:rPr>
        <w:t xml:space="preserve">인지도: </w:t>
      </w:r>
      <w:r>
        <w:t>낮음</w:t>
      </w:r>
    </w:p>
    <w:p>
      <w:r>
        <w:rPr>
          <w:b/>
        </w:rPr>
        <w:t xml:space="preserve">설명: </w:t>
      </w:r>
      <w:r>
        <w:t>바쁜 직장인이나 학생들을 위해 매주 진행되는 게임별 이벤트, 출석 체크, 캐시템 묵히기 팁 등을 깔끔하게 요약하여 메일로 전달하는 뉴스레터입니다.</w:t>
      </w:r>
    </w:p>
    <w:p>
      <w:r>
        <w:rPr>
          <w:b/>
        </w:rPr>
        <w:t xml:space="preserve">왜 지금인가: </w:t>
      </w:r>
      <w:r>
        <w:t>팡이요 등 게임 유튜버들이 캐시템 묵히기 등 정보성 콘텐츠로 높은 조회수를 기록하는 점을 볼 때, 흩어져 있는 이벤트 정보를 정기적으로 요약해주는 서비스의 가치가 커지고 있습니다.</w:t>
      </w:r>
    </w:p>
    <w:p>
      <w:r>
        <w:rPr>
          <w:b/>
        </w:rPr>
        <w:t xml:space="preserve">초기 자본: </w:t>
      </w:r>
      <w:r>
        <w:t xml:space="preserve">무자본    </w:t>
      </w:r>
      <w:r>
        <w:rPr>
          <w:b/>
        </w:rPr>
        <w:t xml:space="preserve">신체 활용: </w:t>
      </w:r>
      <w:r>
        <w:t>정보 수집 및 뉴스레터 플랫폼 운영</w:t>
      </w:r>
    </w:p>
    <w:p>
      <w:r>
        <w:rPr>
          <w:b/>
        </w:rPr>
        <w:t xml:space="preserve">수익 안정성 점수: </w:t>
      </w:r>
      <w:r>
        <w:t xml:space="preserve">3/5    </w:t>
      </w:r>
      <w:r>
        <w:rPr>
          <w:b/>
        </w:rPr>
        <w:t xml:space="preserve">실행 가능성 점수: </w:t>
      </w:r>
      <w:r>
        <w:t>4/5</w:t>
      </w:r>
    </w:p>
    <w:p>
      <w:r>
        <w:rPr>
          <w:b/>
        </w:rPr>
        <w:t>1주차 실행 계획:</w:t>
      </w:r>
    </w:p>
    <w:p>
      <w:pPr>
        <w:pStyle w:val="ListBullet"/>
      </w:pPr>
      <w:r>
        <w:t>주요 인기 게임 5종의 공식 이벤트 페이지 즐겨찾기 등록</w:t>
      </w:r>
    </w:p>
    <w:p>
      <w:pPr>
        <w:pStyle w:val="ListBullet"/>
      </w:pPr>
      <w:r>
        <w:t>뉴스레터 배포용 플랫폼(스티비 등) 계정 생성 및 템플릿 설정</w:t>
      </w:r>
    </w:p>
    <w:p>
      <w:pPr>
        <w:pStyle w:val="ListBullet"/>
      </w:pPr>
      <w:r>
        <w:t>커뮤니티에 뉴스레터 홍보 글 작성 및 구독자 10명 확보 시도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