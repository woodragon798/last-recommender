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- 2026-09-15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팬덤 타겟 숏폼 큐레이션 채널</w:t>
      </w:r>
    </w:p>
    <w:p>
      <w:r>
        <w:rPr>
          <w:b/>
        </w:rPr>
        <w:t xml:space="preserve">카테고리: </w:t>
      </w:r>
      <w:r>
        <w:t xml:space="preserve">콘텐츠 크리에이션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유튜브 트렌드 음악 및 신곡 영상을 숏폼으로 재가공하여 하이라이트와 리액션 포인트를 편집합니다. 알고리즘 최적화를 통해 특정 아티스트 팬덤의 유입을 극대화합니다.</w:t>
      </w:r>
    </w:p>
    <w:p>
      <w:r>
        <w:rPr>
          <w:b/>
        </w:rPr>
        <w:t xml:space="preserve">왜 지금인가: </w:t>
      </w:r>
      <w:r>
        <w:t>최근 IU, NCT WISH 등 아티스트 콘텐츠의 조회수가 급증하고 있으며, 팬들은 긴 영상보다 핵심 포인트가 담긴 숏폼 소비를 선호하는 데이터가 뚜렷합니다.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컴퓨터 앞에서의 영상 편집 및 키워드 리서치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타겟 아티스트 3명 선정</w:t>
      </w:r>
    </w:p>
    <w:p>
      <w:pPr>
        <w:pStyle w:val="ListBullet"/>
      </w:pPr>
      <w:r>
        <w:t>캡컷 앱 설치 및 편집 툴 익히기</w:t>
      </w:r>
    </w:p>
    <w:p>
      <w:pPr>
        <w:pStyle w:val="ListBullet"/>
      </w:pPr>
      <w:r>
        <w:t>일일 1숏폼 업로드 루틴 시작</w:t>
      </w:r>
    </w:p>
    <w:p/>
    <w:p>
      <w:pPr>
        <w:pStyle w:val="Heading1"/>
      </w:pPr>
      <w:r>
        <w:t>2. 게임 스트리머 반응 아카이빙 채널</w:t>
      </w:r>
    </w:p>
    <w:p>
      <w:r>
        <w:rPr>
          <w:b/>
        </w:rPr>
        <w:t xml:space="preserve">카테고리: </w:t>
      </w:r>
      <w:r>
        <w:t xml:space="preserve">콘텐츠 크리에이션    </w:t>
      </w:r>
      <w:r>
        <w:rPr>
          <w:b/>
        </w:rPr>
        <w:t xml:space="preserve">인지도: </w:t>
      </w:r>
      <w:r>
        <w:t>높음</w:t>
      </w:r>
    </w:p>
    <w:p>
      <w:r>
        <w:rPr>
          <w:b/>
        </w:rPr>
        <w:t xml:space="preserve">설명: </w:t>
      </w:r>
      <w:r>
        <w:t>유명 스트리머들의 방송 중 특정 게임 상황에 대한 반응을 1분 내외로 요약합니다. 시청자가 보고 싶어 하는 '핵심 재미 구간'을 집중적으로 캐치합니다.</w:t>
      </w:r>
    </w:p>
    <w:p>
      <w:r>
        <w:rPr>
          <w:b/>
        </w:rPr>
        <w:t xml:space="preserve">왜 지금인가: </w:t>
      </w:r>
      <w:r>
        <w:t>김민교, 파카 등 인기 스트리머의 영상 댓글에서 특정 플레이나 드립에 대한 반응이 매우 뜨거우며, 팬들이 다시 보고 싶어 하는 수요가 충분합니다.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영상 분석, 자막 작업 및 편집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팔로우 중인 스트리머 영상 리스트업</w:t>
      </w:r>
    </w:p>
    <w:p>
      <w:pPr>
        <w:pStyle w:val="ListBullet"/>
      </w:pPr>
      <w:r>
        <w:t>최신 유행어 및 드립 파악</w:t>
      </w:r>
    </w:p>
    <w:p>
      <w:pPr>
        <w:pStyle w:val="ListBullet"/>
      </w:pPr>
      <w:r>
        <w:t>시범 편집본 3개 제작</w:t>
      </w:r>
    </w:p>
    <w:p/>
    <w:p>
      <w:pPr>
        <w:pStyle w:val="Heading1"/>
      </w:pPr>
      <w:r>
        <w:t>3. 게임 트렌드 분석 뉴스레터</w:t>
      </w:r>
    </w:p>
    <w:p>
      <w:r>
        <w:rPr>
          <w:b/>
        </w:rPr>
        <w:t xml:space="preserve">카테고리: </w:t>
      </w:r>
      <w:r>
        <w:t xml:space="preserve">콘텐츠 마케팅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디아블로, 스타크래프트 등 대형 게임사 신작 소식과 커뮤니티의 반응을 정리한 주간 뉴스레터입니다. 흩어진 정보를 한눈에 보기 쉽게 가공합니다.</w:t>
      </w:r>
    </w:p>
    <w:p>
      <w:r>
        <w:rPr>
          <w:b/>
        </w:rPr>
        <w:t xml:space="preserve">왜 지금인가: </w:t>
      </w:r>
      <w:r>
        <w:t>신작 트레일러에 대한 게이머들의 정보 갈증이 매우 크며, 단순 전달을 넘어 커뮤니티의 냉소나 기대를 분석한 인사이트 수요가 증가하고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커뮤니티 모니터링 및 텍스트 라이팅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뉴스레터 발행 플랫폼 가입</w:t>
      </w:r>
    </w:p>
    <w:p>
      <w:pPr>
        <w:pStyle w:val="ListBullet"/>
      </w:pPr>
      <w:r>
        <w:t>정보 수집용 커뮤니티 리스트 정리</w:t>
      </w:r>
    </w:p>
    <w:p>
      <w:pPr>
        <w:pStyle w:val="ListBullet"/>
      </w:pPr>
      <w:r>
        <w:t>샘플 뉴스레터 1호 발행</w:t>
      </w:r>
    </w:p>
    <w:p/>
    <w:p>
      <w:pPr>
        <w:pStyle w:val="Heading1"/>
      </w:pPr>
      <w:r>
        <w:t>4. 게임 내 특수 재화/데이터 활용 가이드북</w:t>
      </w:r>
    </w:p>
    <w:p>
      <w:r>
        <w:rPr>
          <w:b/>
        </w:rPr>
        <w:t xml:space="preserve">카테고리: </w:t>
      </w:r>
      <w:r>
        <w:t xml:space="preserve">디지털 지식 판매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FC온라인 등 특정 게임에서 선수 영입 시 효율적인 자산 관리법이나 스쿼드 최적화 수치를 정리한 PDF 가이드북을 제작합니다.</w:t>
      </w:r>
    </w:p>
    <w:p>
      <w:r>
        <w:rPr>
          <w:b/>
        </w:rPr>
        <w:t xml:space="preserve">왜 지금인가: </w:t>
      </w:r>
      <w:r>
        <w:t>1300억 BP 등 거대 자산 규모가 오가는 게임 시장에서, 손해를 보지 않으려는 초보 유저들의 정보 구매 욕구가 상승 중입니다.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데이터 수집 및 문서 디자인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공략 대상 게임 데이터 분석</w:t>
      </w:r>
    </w:p>
    <w:p>
      <w:pPr>
        <w:pStyle w:val="ListBullet"/>
      </w:pPr>
      <w:r>
        <w:t>목차 구성 및 초안 작성</w:t>
      </w:r>
    </w:p>
    <w:p>
      <w:pPr>
        <w:pStyle w:val="ListBullet"/>
      </w:pPr>
      <w:r>
        <w:t>무료 배포를 통한 피드백 수집</w:t>
      </w:r>
    </w:p>
    <w:p/>
    <w:p>
      <w:pPr>
        <w:pStyle w:val="Heading1"/>
      </w:pPr>
      <w:r>
        <w:t>5. 팬덤 문화 기반 디지털 템플릿 제작</w:t>
      </w:r>
    </w:p>
    <w:p>
      <w:r>
        <w:rPr>
          <w:b/>
        </w:rPr>
        <w:t xml:space="preserve">카테고리: </w:t>
      </w:r>
      <w:r>
        <w:t xml:space="preserve">디지털 디자인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K-POP 팬덤이 선호하는 감성적인 디자인의 굿노트 다이어리 속지나 포토카드 보관용 레이아웃을 제작합니다.</w:t>
      </w:r>
    </w:p>
    <w:p>
      <w:r>
        <w:rPr>
          <w:b/>
        </w:rPr>
        <w:t xml:space="preserve">왜 지금인가: </w:t>
      </w:r>
      <w:r>
        <w:t>IU의 'Crazy soulmate' 같은 감성적인 음악 콘텐츠가 유행함에 따라 팬들의 다이어리 꾸미기(다꾸)와 팬덤 활동 기록에 대한 디지털 굿즈 니즈가 많습니다.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그래픽 디자인 작업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디자인 툴 익히기</w:t>
      </w:r>
    </w:p>
    <w:p>
      <w:pPr>
        <w:pStyle w:val="ListBullet"/>
      </w:pPr>
      <w:r>
        <w:t>아이돌 컬러 및 감성 트렌드 분석</w:t>
      </w:r>
    </w:p>
    <w:p>
      <w:pPr>
        <w:pStyle w:val="ListBullet"/>
      </w:pPr>
      <w:r>
        <w:t>SNS 홍보용 샘플 이미지 제작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